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FF4EB" w14:textId="77777777" w:rsidR="00EF5EDE" w:rsidRDefault="00000000">
      <w:pPr>
        <w:spacing w:before="360" w:after="160" w:line="312" w:lineRule="auto"/>
        <w:jc w:val="center"/>
      </w:pPr>
      <w:r>
        <w:rPr>
          <w:rFonts w:ascii="Times New Roman" w:hAnsi="Times New Roman"/>
          <w:b/>
          <w:color w:val="000000"/>
          <w:sz w:val="32"/>
        </w:rPr>
        <w:t>TÀI LIỆU KỊCH BẢN &amp; BÁO CÁO KIỂM THỬ TOÀN TRÌNH END-TO-END</w:t>
      </w:r>
      <w:r>
        <w:rPr>
          <w:rFonts w:ascii="Times New Roman" w:hAnsi="Times New Roman"/>
          <w:b/>
          <w:color w:val="000000"/>
          <w:sz w:val="32"/>
        </w:rPr>
        <w:br/>
        <w:t>(END-TO-END TESTING SPECIFICATION &amp; VERIFICATION REPORT)</w:t>
      </w:r>
    </w:p>
    <w:p w14:paraId="5013BAFB" w14:textId="77777777" w:rsidR="00EF5EDE" w:rsidRDefault="00000000">
      <w:pPr>
        <w:spacing w:after="360" w:line="312" w:lineRule="auto"/>
        <w:jc w:val="center"/>
      </w:pPr>
      <w:r>
        <w:rPr>
          <w:rFonts w:ascii="Times New Roman" w:hAnsi="Times New Roman"/>
          <w:b/>
          <w:color w:val="000000"/>
          <w:sz w:val="28"/>
        </w:rPr>
        <w:t>HỆ THỐNG CỜ TƯỚNG TRỰC TUYẾN TÍCH HỢP TRÍ TUỆ NHÂN TẠO - CHESSCORE</w:t>
      </w:r>
    </w:p>
    <w:p w14:paraId="1FF90055" w14:textId="77777777" w:rsidR="00EF5EDE" w:rsidRDefault="00000000">
      <w:pPr>
        <w:spacing w:before="280" w:after="120" w:line="312" w:lineRule="auto"/>
      </w:pPr>
      <w:r>
        <w:rPr>
          <w:rFonts w:ascii="Times New Roman" w:hAnsi="Times New Roman"/>
          <w:b/>
          <w:color w:val="000000"/>
          <w:sz w:val="28"/>
        </w:rPr>
        <w:t>CHƯƠNG 1: TỔNG QUAN VÀ MÔI TRƯỜNG THỰC NGHIỆM KIỂM THỬ</w:t>
      </w:r>
    </w:p>
    <w:p w14:paraId="2E8E8BDB" w14:textId="77777777" w:rsidR="00EF5EDE" w:rsidRDefault="00000000">
      <w:pPr>
        <w:spacing w:after="80" w:line="312" w:lineRule="auto"/>
        <w:jc w:val="both"/>
      </w:pPr>
      <w:r>
        <w:rPr>
          <w:rFonts w:ascii="Times New Roman" w:hAnsi="Times New Roman"/>
          <w:color w:val="000000"/>
          <w:sz w:val="26"/>
        </w:rPr>
        <w:t>Kiểm thử toàn trình End-to-End (E2E Testing) là giai đoạn trọng yếu trong quy trình kỹ nghệ phần mềm nhằm thẩm định toàn diện tính toàn vẹn của chuỗi luồng nghiệp vụ người dùng (User Journey). Khác với kiểm thử đơn vị (Unit Test) hay kiểm thử tích hợp (Integration Test), kiểm thử End-to-End xem hệ thống là một thể thống nhất khép kín: kích phát từ hành vi thao tác thực tế của người dùng trên giao diện web (Front-end), đi qua các bộ điều khiển trung gian (Controllers &amp; SignalR Hubs), kích hoạt động cơ trí tuệ nhân tạo (AI Minimax Engine) và ghi nhận trạng thái bền vững vào cơ sở dữ liệu quan hệ (Database Persistence).</w:t>
      </w:r>
    </w:p>
    <w:p w14:paraId="2D981545" w14:textId="77777777" w:rsidR="00EF5EDE" w:rsidRDefault="00000000">
      <w:pPr>
        <w:spacing w:after="80" w:line="312" w:lineRule="auto"/>
        <w:jc w:val="both"/>
      </w:pPr>
      <w:r>
        <w:rPr>
          <w:rFonts w:ascii="Times New Roman" w:hAnsi="Times New Roman"/>
          <w:color w:val="000000"/>
          <w:sz w:val="26"/>
        </w:rPr>
        <w:t>Mục tiêu của đợt kiểm thử bao gồm: (1) Đảm bảo toàn bộ 7 ca sử dụng (Use Cases) cốt lõi hoạt động chuẩn xác theo tài liệu phân tích thiết kế hệ thống; (2) Kiểm tra tính ổn định của cơ chế truyền thông hai chiều thời gian thực WebSocket/SignalR; (3) Thẩm tra tính chính xác tuyệt đối của thuật toán luật cờ tướng quốc tế (cản chân Mã, cản mắt Tượng, chống Lộ Tướng); và (4) Thu thập đầy đủ ảnh chụp minh chứng màn hình thực tế phục vụ báo cáo nghiệm thu đồ án tốt nghiệp.</w:t>
      </w:r>
    </w:p>
    <w:p w14:paraId="3E74C132" w14:textId="77777777" w:rsidR="00EF5EDE" w:rsidRDefault="00000000">
      <w:pPr>
        <w:spacing w:before="200" w:after="80" w:line="312" w:lineRule="auto"/>
      </w:pPr>
      <w:r>
        <w:rPr>
          <w:rFonts w:ascii="Times New Roman" w:hAnsi="Times New Roman"/>
          <w:b/>
          <w:color w:val="000000"/>
          <w:sz w:val="26"/>
        </w:rPr>
        <w:t>1.1. Cấu hình môi trường thực nghiệm kiểm thử</w:t>
      </w:r>
    </w:p>
    <w:p w14:paraId="20247FCC" w14:textId="77777777" w:rsidR="00EF5EDE" w:rsidRDefault="00000000">
      <w:pPr>
        <w:spacing w:after="80" w:line="312" w:lineRule="auto"/>
        <w:jc w:val="both"/>
      </w:pPr>
      <w:r>
        <w:rPr>
          <w:rFonts w:ascii="Times New Roman" w:hAnsi="Times New Roman"/>
          <w:color w:val="000000"/>
          <w:sz w:val="26"/>
        </w:rPr>
        <w:t>Quá trình kiểm thử được triển khai đồng thời trên môi trường thử nghiệm cục bộ (Local Staging) và môi trường đám mây (Cloud Production) với các thông số kỹ thuật được xác lập tại Bảng 4.1.</w:t>
      </w:r>
    </w:p>
    <w:p w14:paraId="3347666A" w14:textId="77777777" w:rsidR="00EF5EDE" w:rsidRDefault="00000000">
      <w:pPr>
        <w:spacing w:before="160" w:after="60" w:line="312" w:lineRule="auto"/>
      </w:pPr>
      <w:r>
        <w:rPr>
          <w:rFonts w:ascii="Times New Roman" w:hAnsi="Times New Roman"/>
          <w:b/>
          <w:color w:val="000000"/>
          <w:sz w:val="26"/>
        </w:rPr>
        <w:t>Bảng 4.1: Cấu hình thông số môi trường kiểm thử hệ thống ChessCore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850"/>
        <w:gridCol w:w="2551"/>
        <w:gridCol w:w="5386"/>
      </w:tblGrid>
      <w:tr w:rsidR="00EF5EDE" w14:paraId="663CA575" w14:textId="77777777">
        <w:trPr>
          <w:jc w:val="center"/>
        </w:trPr>
        <w:tc>
          <w:tcPr>
            <w:tcW w:w="850" w:type="dxa"/>
            <w:shd w:val="clear" w:color="auto" w:fill="F2F2F2"/>
          </w:tcPr>
          <w:p w14:paraId="5530B7EA" w14:textId="77777777" w:rsidR="00EF5EDE" w:rsidRDefault="00000000">
            <w:pPr>
              <w:spacing w:before="60" w:after="60"/>
              <w:jc w:val="center"/>
            </w:pPr>
            <w:r>
              <w:rPr>
                <w:rFonts w:ascii="Times New Roman" w:hAnsi="Times New Roman"/>
                <w:b/>
                <w:color w:val="000000"/>
                <w:sz w:val="24"/>
              </w:rPr>
              <w:t>STT</w:t>
            </w:r>
          </w:p>
        </w:tc>
        <w:tc>
          <w:tcPr>
            <w:tcW w:w="2551" w:type="dxa"/>
            <w:shd w:val="clear" w:color="auto" w:fill="F2F2F2"/>
          </w:tcPr>
          <w:p w14:paraId="490C69D1" w14:textId="77777777" w:rsidR="00EF5EDE" w:rsidRDefault="00000000">
            <w:pPr>
              <w:spacing w:before="60" w:after="60"/>
              <w:jc w:val="center"/>
            </w:pPr>
            <w:r>
              <w:rPr>
                <w:rFonts w:ascii="Times New Roman" w:hAnsi="Times New Roman"/>
                <w:b/>
                <w:color w:val="000000"/>
                <w:sz w:val="24"/>
              </w:rPr>
              <w:t>Thành phần môi trường</w:t>
            </w:r>
          </w:p>
        </w:tc>
        <w:tc>
          <w:tcPr>
            <w:tcW w:w="5386" w:type="dxa"/>
            <w:shd w:val="clear" w:color="auto" w:fill="F2F2F2"/>
          </w:tcPr>
          <w:p w14:paraId="7C4460A5" w14:textId="77777777" w:rsidR="00EF5EDE" w:rsidRDefault="00000000">
            <w:pPr>
              <w:spacing w:before="60" w:after="60"/>
              <w:jc w:val="center"/>
            </w:pPr>
            <w:r>
              <w:rPr>
                <w:rFonts w:ascii="Times New Roman" w:hAnsi="Times New Roman"/>
                <w:b/>
                <w:color w:val="000000"/>
                <w:sz w:val="24"/>
              </w:rPr>
              <w:t>Thông số cấu hình thực tế</w:t>
            </w:r>
          </w:p>
        </w:tc>
      </w:tr>
      <w:tr w:rsidR="00EF5EDE" w14:paraId="386AB308" w14:textId="77777777">
        <w:trPr>
          <w:jc w:val="center"/>
        </w:trPr>
        <w:tc>
          <w:tcPr>
            <w:tcW w:w="850" w:type="dxa"/>
          </w:tcPr>
          <w:p w14:paraId="3FA45BBC" w14:textId="77777777" w:rsidR="00EF5EDE" w:rsidRDefault="00000000">
            <w:pPr>
              <w:spacing w:before="60" w:after="60"/>
              <w:jc w:val="center"/>
            </w:pPr>
            <w:r>
              <w:rPr>
                <w:rFonts w:ascii="Times New Roman" w:hAnsi="Times New Roman"/>
                <w:color w:val="000000"/>
                <w:sz w:val="24"/>
              </w:rPr>
              <w:t>1</w:t>
            </w:r>
          </w:p>
        </w:tc>
        <w:tc>
          <w:tcPr>
            <w:tcW w:w="2551" w:type="dxa"/>
          </w:tcPr>
          <w:p w14:paraId="1F601A29" w14:textId="77777777" w:rsidR="00EF5EDE" w:rsidRDefault="00000000">
            <w:pPr>
              <w:spacing w:before="60" w:after="60"/>
            </w:pPr>
            <w:r>
              <w:rPr>
                <w:rFonts w:ascii="Times New Roman" w:hAnsi="Times New Roman"/>
                <w:color w:val="000000"/>
                <w:sz w:val="24"/>
              </w:rPr>
              <w:t>Máy chủ ứng dụng (Web Server)</w:t>
            </w:r>
          </w:p>
        </w:tc>
        <w:tc>
          <w:tcPr>
            <w:tcW w:w="5386" w:type="dxa"/>
          </w:tcPr>
          <w:p w14:paraId="44D848B9" w14:textId="77777777" w:rsidR="00EF5EDE" w:rsidRDefault="00000000">
            <w:pPr>
              <w:spacing w:before="60" w:after="60"/>
              <w:jc w:val="center"/>
            </w:pPr>
            <w:r>
              <w:rPr>
                <w:rFonts w:ascii="Times New Roman" w:hAnsi="Times New Roman"/>
                <w:color w:val="000000"/>
                <w:sz w:val="24"/>
              </w:rPr>
              <w:t>Kestrel Server tích hợp trên nền tảng .NET 8.0 ASP.NET Core MVC &amp; Web API</w:t>
            </w:r>
          </w:p>
        </w:tc>
      </w:tr>
      <w:tr w:rsidR="00EF5EDE" w14:paraId="630492C0" w14:textId="77777777">
        <w:trPr>
          <w:jc w:val="center"/>
        </w:trPr>
        <w:tc>
          <w:tcPr>
            <w:tcW w:w="850" w:type="dxa"/>
          </w:tcPr>
          <w:p w14:paraId="7062FADE" w14:textId="77777777" w:rsidR="00EF5EDE" w:rsidRDefault="00000000">
            <w:pPr>
              <w:spacing w:before="60" w:after="60"/>
              <w:jc w:val="center"/>
            </w:pPr>
            <w:r>
              <w:rPr>
                <w:rFonts w:ascii="Times New Roman" w:hAnsi="Times New Roman"/>
                <w:color w:val="000000"/>
                <w:sz w:val="24"/>
              </w:rPr>
              <w:t>2</w:t>
            </w:r>
          </w:p>
        </w:tc>
        <w:tc>
          <w:tcPr>
            <w:tcW w:w="2551" w:type="dxa"/>
          </w:tcPr>
          <w:p w14:paraId="203F02FF" w14:textId="77777777" w:rsidR="00EF5EDE" w:rsidRDefault="00000000">
            <w:pPr>
              <w:spacing w:before="60" w:after="60"/>
            </w:pPr>
            <w:r>
              <w:rPr>
                <w:rFonts w:ascii="Times New Roman" w:hAnsi="Times New Roman"/>
                <w:color w:val="000000"/>
                <w:sz w:val="24"/>
              </w:rPr>
              <w:t xml:space="preserve">Hệ quản trị CSDL </w:t>
            </w:r>
            <w:r>
              <w:rPr>
                <w:rFonts w:ascii="Times New Roman" w:hAnsi="Times New Roman"/>
                <w:color w:val="000000"/>
                <w:sz w:val="24"/>
              </w:rPr>
              <w:lastRenderedPageBreak/>
              <w:t>(Database)</w:t>
            </w:r>
          </w:p>
        </w:tc>
        <w:tc>
          <w:tcPr>
            <w:tcW w:w="5386" w:type="dxa"/>
          </w:tcPr>
          <w:p w14:paraId="2C62BD4A" w14:textId="77777777" w:rsidR="00EF5EDE" w:rsidRDefault="00000000">
            <w:pPr>
              <w:spacing w:before="60" w:after="60"/>
              <w:jc w:val="center"/>
            </w:pPr>
            <w:r>
              <w:rPr>
                <w:rFonts w:ascii="Times New Roman" w:hAnsi="Times New Roman"/>
                <w:color w:val="000000"/>
                <w:sz w:val="24"/>
              </w:rPr>
              <w:lastRenderedPageBreak/>
              <w:t xml:space="preserve">MySQL 8.4 Server (Laragon Staging) &amp; Cloud TiDB </w:t>
            </w:r>
            <w:r>
              <w:rPr>
                <w:rFonts w:ascii="Times New Roman" w:hAnsi="Times New Roman"/>
                <w:color w:val="000000"/>
                <w:sz w:val="24"/>
              </w:rPr>
              <w:lastRenderedPageBreak/>
              <w:t>Serverless (Production)</w:t>
            </w:r>
          </w:p>
        </w:tc>
      </w:tr>
      <w:tr w:rsidR="00EF5EDE" w14:paraId="5421006A" w14:textId="77777777">
        <w:trPr>
          <w:jc w:val="center"/>
        </w:trPr>
        <w:tc>
          <w:tcPr>
            <w:tcW w:w="850" w:type="dxa"/>
          </w:tcPr>
          <w:p w14:paraId="417ECBE8" w14:textId="77777777" w:rsidR="00EF5EDE" w:rsidRDefault="00000000">
            <w:pPr>
              <w:spacing w:before="60" w:after="60"/>
              <w:jc w:val="center"/>
            </w:pPr>
            <w:r>
              <w:rPr>
                <w:rFonts w:ascii="Times New Roman" w:hAnsi="Times New Roman"/>
                <w:color w:val="000000"/>
                <w:sz w:val="24"/>
              </w:rPr>
              <w:lastRenderedPageBreak/>
              <w:t>3</w:t>
            </w:r>
          </w:p>
        </w:tc>
        <w:tc>
          <w:tcPr>
            <w:tcW w:w="2551" w:type="dxa"/>
          </w:tcPr>
          <w:p w14:paraId="38615C4C" w14:textId="77777777" w:rsidR="00EF5EDE" w:rsidRDefault="00000000">
            <w:pPr>
              <w:spacing w:before="60" w:after="60"/>
            </w:pPr>
            <w:r>
              <w:rPr>
                <w:rFonts w:ascii="Times New Roman" w:hAnsi="Times New Roman"/>
                <w:color w:val="000000"/>
                <w:sz w:val="24"/>
              </w:rPr>
              <w:t>Giao thức Real-time</w:t>
            </w:r>
          </w:p>
        </w:tc>
        <w:tc>
          <w:tcPr>
            <w:tcW w:w="5386" w:type="dxa"/>
          </w:tcPr>
          <w:p w14:paraId="0A1EA15C" w14:textId="77777777" w:rsidR="00EF5EDE" w:rsidRDefault="00000000">
            <w:pPr>
              <w:spacing w:before="60" w:after="60"/>
              <w:jc w:val="center"/>
            </w:pPr>
            <w:r>
              <w:rPr>
                <w:rFonts w:ascii="Times New Roman" w:hAnsi="Times New Roman"/>
                <w:color w:val="000000"/>
                <w:sz w:val="24"/>
              </w:rPr>
              <w:t>SignalR Hub kết hợp WebSockets Protocol (quản lý phòng đấu và bàn cờ trực tiếp)</w:t>
            </w:r>
          </w:p>
        </w:tc>
      </w:tr>
      <w:tr w:rsidR="00EF5EDE" w14:paraId="14350E94" w14:textId="77777777">
        <w:trPr>
          <w:jc w:val="center"/>
        </w:trPr>
        <w:tc>
          <w:tcPr>
            <w:tcW w:w="850" w:type="dxa"/>
          </w:tcPr>
          <w:p w14:paraId="1119D2FA" w14:textId="77777777" w:rsidR="00EF5EDE" w:rsidRDefault="00000000">
            <w:pPr>
              <w:spacing w:before="60" w:after="60"/>
              <w:jc w:val="center"/>
            </w:pPr>
            <w:r>
              <w:rPr>
                <w:rFonts w:ascii="Times New Roman" w:hAnsi="Times New Roman"/>
                <w:color w:val="000000"/>
                <w:sz w:val="24"/>
              </w:rPr>
              <w:t>4</w:t>
            </w:r>
          </w:p>
        </w:tc>
        <w:tc>
          <w:tcPr>
            <w:tcW w:w="2551" w:type="dxa"/>
          </w:tcPr>
          <w:p w14:paraId="26BF8CF3" w14:textId="77777777" w:rsidR="00EF5EDE" w:rsidRDefault="00000000">
            <w:pPr>
              <w:spacing w:before="60" w:after="60"/>
            </w:pPr>
            <w:r>
              <w:rPr>
                <w:rFonts w:ascii="Times New Roman" w:hAnsi="Times New Roman"/>
                <w:color w:val="000000"/>
                <w:sz w:val="24"/>
              </w:rPr>
              <w:t>Động cơ Trí tuệ nhân tạo</w:t>
            </w:r>
          </w:p>
        </w:tc>
        <w:tc>
          <w:tcPr>
            <w:tcW w:w="5386" w:type="dxa"/>
          </w:tcPr>
          <w:p w14:paraId="1D8F0EBC" w14:textId="77777777" w:rsidR="00EF5EDE" w:rsidRDefault="00000000">
            <w:pPr>
              <w:spacing w:before="60" w:after="60"/>
              <w:jc w:val="center"/>
            </w:pPr>
            <w:r>
              <w:rPr>
                <w:rFonts w:ascii="Times New Roman" w:hAnsi="Times New Roman"/>
                <w:color w:val="000000"/>
                <w:sz w:val="24"/>
              </w:rPr>
              <w:t>Minimax AI Engine tích hợp hàm đánh giá Heuristic, Alpha-Beta Pruning và Zobrist Hashing</w:t>
            </w:r>
          </w:p>
        </w:tc>
      </w:tr>
      <w:tr w:rsidR="00EF5EDE" w14:paraId="2C2A167C" w14:textId="77777777">
        <w:trPr>
          <w:jc w:val="center"/>
        </w:trPr>
        <w:tc>
          <w:tcPr>
            <w:tcW w:w="850" w:type="dxa"/>
          </w:tcPr>
          <w:p w14:paraId="527CF3CB" w14:textId="77777777" w:rsidR="00EF5EDE" w:rsidRDefault="00000000">
            <w:pPr>
              <w:spacing w:before="60" w:after="60"/>
              <w:jc w:val="center"/>
            </w:pPr>
            <w:r>
              <w:rPr>
                <w:rFonts w:ascii="Times New Roman" w:hAnsi="Times New Roman"/>
                <w:color w:val="000000"/>
                <w:sz w:val="24"/>
              </w:rPr>
              <w:t>5</w:t>
            </w:r>
          </w:p>
        </w:tc>
        <w:tc>
          <w:tcPr>
            <w:tcW w:w="2551" w:type="dxa"/>
          </w:tcPr>
          <w:p w14:paraId="1EA19D26" w14:textId="77777777" w:rsidR="00EF5EDE" w:rsidRDefault="00000000">
            <w:pPr>
              <w:spacing w:before="60" w:after="60"/>
            </w:pPr>
            <w:r>
              <w:rPr>
                <w:rFonts w:ascii="Times New Roman" w:hAnsi="Times New Roman"/>
                <w:color w:val="000000"/>
                <w:sz w:val="24"/>
              </w:rPr>
              <w:t>Công cụ Tự động hóa UI</w:t>
            </w:r>
          </w:p>
        </w:tc>
        <w:tc>
          <w:tcPr>
            <w:tcW w:w="5386" w:type="dxa"/>
          </w:tcPr>
          <w:p w14:paraId="39166B95" w14:textId="77777777" w:rsidR="00EF5EDE" w:rsidRDefault="00000000">
            <w:pPr>
              <w:spacing w:before="60" w:after="60"/>
              <w:jc w:val="center"/>
            </w:pPr>
            <w:r>
              <w:rPr>
                <w:rFonts w:ascii="Times New Roman" w:hAnsi="Times New Roman"/>
                <w:color w:val="000000"/>
                <w:sz w:val="24"/>
              </w:rPr>
              <w:t>Selenium WebDriver 4.x điều khiển Google Chrome Headless Engine (độ phân giải 1400x850 px)</w:t>
            </w:r>
          </w:p>
        </w:tc>
      </w:tr>
      <w:tr w:rsidR="00EF5EDE" w14:paraId="3EAB8508" w14:textId="77777777">
        <w:trPr>
          <w:jc w:val="center"/>
        </w:trPr>
        <w:tc>
          <w:tcPr>
            <w:tcW w:w="850" w:type="dxa"/>
          </w:tcPr>
          <w:p w14:paraId="65AD6757" w14:textId="77777777" w:rsidR="00EF5EDE" w:rsidRDefault="00000000">
            <w:pPr>
              <w:spacing w:before="60" w:after="60"/>
              <w:jc w:val="center"/>
            </w:pPr>
            <w:r>
              <w:rPr>
                <w:rFonts w:ascii="Times New Roman" w:hAnsi="Times New Roman"/>
                <w:color w:val="000000"/>
                <w:sz w:val="24"/>
              </w:rPr>
              <w:t>6</w:t>
            </w:r>
          </w:p>
        </w:tc>
        <w:tc>
          <w:tcPr>
            <w:tcW w:w="2551" w:type="dxa"/>
          </w:tcPr>
          <w:p w14:paraId="48625BB5" w14:textId="77777777" w:rsidR="00EF5EDE" w:rsidRDefault="00000000">
            <w:pPr>
              <w:spacing w:before="60" w:after="60"/>
            </w:pPr>
            <w:r>
              <w:rPr>
                <w:rFonts w:ascii="Times New Roman" w:hAnsi="Times New Roman"/>
                <w:color w:val="000000"/>
                <w:sz w:val="24"/>
              </w:rPr>
              <w:t>Công cụ Test API &amp; SignalR</w:t>
            </w:r>
          </w:p>
        </w:tc>
        <w:tc>
          <w:tcPr>
            <w:tcW w:w="5386" w:type="dxa"/>
          </w:tcPr>
          <w:p w14:paraId="00650633" w14:textId="77777777" w:rsidR="00EF5EDE" w:rsidRDefault="00000000">
            <w:pPr>
              <w:spacing w:before="60" w:after="60"/>
              <w:jc w:val="center"/>
            </w:pPr>
            <w:r>
              <w:rPr>
                <w:rFonts w:ascii="Times New Roman" w:hAnsi="Times New Roman"/>
                <w:color w:val="000000"/>
                <w:sz w:val="24"/>
              </w:rPr>
              <w:t>Node.js v20 Test Runner tích hợp Fetch API và SignalR Client Protocol</w:t>
            </w:r>
          </w:p>
        </w:tc>
      </w:tr>
    </w:tbl>
    <w:p w14:paraId="551B47B8" w14:textId="77777777" w:rsidR="00EF5EDE" w:rsidRDefault="00000000">
      <w:pPr>
        <w:spacing w:before="280" w:after="120" w:line="312" w:lineRule="auto"/>
      </w:pPr>
      <w:r>
        <w:rPr>
          <w:rFonts w:ascii="Times New Roman" w:hAnsi="Times New Roman"/>
          <w:b/>
          <w:color w:val="000000"/>
          <w:sz w:val="28"/>
        </w:rPr>
        <w:t>CHƯƠNG 2: MA TRẬN KỊCH BẢN KIỂM THỬ END-TO-END TỔNG THỂ</w:t>
      </w:r>
    </w:p>
    <w:p w14:paraId="129B2E78" w14:textId="77777777" w:rsidR="00EF5EDE" w:rsidRDefault="00000000">
      <w:pPr>
        <w:spacing w:after="80" w:line="312" w:lineRule="auto"/>
        <w:jc w:val="both"/>
      </w:pPr>
      <w:r>
        <w:rPr>
          <w:rFonts w:ascii="Times New Roman" w:hAnsi="Times New Roman"/>
          <w:color w:val="000000"/>
          <w:sz w:val="26"/>
        </w:rPr>
        <w:t>Ma trận kiểm thử toàn trình tại Bảng 4.2 tổng hợp danh mục 18 kịch bản kiểm thử độc lập bao quát toàn bộ 7 phân hệ chức năng tương ứng với các Use Case trong Chương 3. Toàn bộ các kịch bản đều được thực thi tự động và ghi nhận kết quả thành công tuyệt đối (100% PASS).</w:t>
      </w:r>
    </w:p>
    <w:p w14:paraId="66527627" w14:textId="77777777" w:rsidR="00EF5EDE" w:rsidRDefault="00000000">
      <w:pPr>
        <w:spacing w:before="160" w:after="60" w:line="312" w:lineRule="auto"/>
      </w:pPr>
      <w:r>
        <w:rPr>
          <w:rFonts w:ascii="Times New Roman" w:hAnsi="Times New Roman"/>
          <w:b/>
          <w:color w:val="000000"/>
          <w:sz w:val="26"/>
        </w:rPr>
        <w:t>Bảng 4.2: Bảng ma trận kịch bản kiểm thử toàn trình End-to-End ChessCore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020"/>
        <w:gridCol w:w="1814"/>
        <w:gridCol w:w="3288"/>
        <w:gridCol w:w="1323"/>
        <w:gridCol w:w="850"/>
        <w:gridCol w:w="790"/>
      </w:tblGrid>
      <w:tr w:rsidR="00EF5EDE" w14:paraId="70D90859" w14:textId="77777777">
        <w:trPr>
          <w:jc w:val="center"/>
        </w:trPr>
        <w:tc>
          <w:tcPr>
            <w:tcW w:w="1020" w:type="dxa"/>
            <w:shd w:val="clear" w:color="auto" w:fill="F2F2F2"/>
          </w:tcPr>
          <w:p w14:paraId="048B97BB" w14:textId="77777777" w:rsidR="00EF5EDE" w:rsidRDefault="00000000">
            <w:pPr>
              <w:spacing w:before="60" w:after="60"/>
              <w:jc w:val="center"/>
            </w:pPr>
            <w:r>
              <w:rPr>
                <w:rFonts w:ascii="Times New Roman" w:hAnsi="Times New Roman"/>
                <w:b/>
                <w:color w:val="000000"/>
                <w:sz w:val="24"/>
              </w:rPr>
              <w:t>Mã test</w:t>
            </w:r>
          </w:p>
        </w:tc>
        <w:tc>
          <w:tcPr>
            <w:tcW w:w="1814" w:type="dxa"/>
            <w:shd w:val="clear" w:color="auto" w:fill="F2F2F2"/>
          </w:tcPr>
          <w:p w14:paraId="7A488113" w14:textId="77777777" w:rsidR="00EF5EDE" w:rsidRDefault="00000000">
            <w:pPr>
              <w:spacing w:before="60" w:after="60"/>
              <w:jc w:val="center"/>
            </w:pPr>
            <w:r>
              <w:rPr>
                <w:rFonts w:ascii="Times New Roman" w:hAnsi="Times New Roman"/>
                <w:b/>
                <w:color w:val="000000"/>
                <w:sz w:val="24"/>
              </w:rPr>
              <w:t>Phân hệ nghiệp vụ</w:t>
            </w:r>
          </w:p>
        </w:tc>
        <w:tc>
          <w:tcPr>
            <w:tcW w:w="3288" w:type="dxa"/>
            <w:shd w:val="clear" w:color="auto" w:fill="F2F2F2"/>
          </w:tcPr>
          <w:p w14:paraId="4A8CB32F" w14:textId="77777777" w:rsidR="00EF5EDE" w:rsidRDefault="00000000">
            <w:pPr>
              <w:spacing w:before="60" w:after="60"/>
              <w:jc w:val="center"/>
            </w:pPr>
            <w:r>
              <w:rPr>
                <w:rFonts w:ascii="Times New Roman" w:hAnsi="Times New Roman"/>
                <w:b/>
                <w:color w:val="000000"/>
                <w:sz w:val="24"/>
              </w:rPr>
              <w:t>Tên kịch bản kiểm thử</w:t>
            </w:r>
          </w:p>
        </w:tc>
        <w:tc>
          <w:tcPr>
            <w:tcW w:w="1134" w:type="dxa"/>
            <w:shd w:val="clear" w:color="auto" w:fill="F2F2F2"/>
          </w:tcPr>
          <w:p w14:paraId="12C2E087" w14:textId="77777777" w:rsidR="00EF5EDE" w:rsidRDefault="00000000">
            <w:pPr>
              <w:spacing w:before="60" w:after="60"/>
              <w:jc w:val="center"/>
            </w:pPr>
            <w:r>
              <w:rPr>
                <w:rFonts w:ascii="Times New Roman" w:hAnsi="Times New Roman"/>
                <w:b/>
                <w:color w:val="000000"/>
                <w:sz w:val="24"/>
              </w:rPr>
              <w:t>Phân loại</w:t>
            </w:r>
          </w:p>
        </w:tc>
        <w:tc>
          <w:tcPr>
            <w:tcW w:w="850" w:type="dxa"/>
            <w:shd w:val="clear" w:color="auto" w:fill="F2F2F2"/>
          </w:tcPr>
          <w:p w14:paraId="592C5556" w14:textId="77777777" w:rsidR="00EF5EDE" w:rsidRDefault="00000000">
            <w:pPr>
              <w:spacing w:before="60" w:after="60"/>
              <w:jc w:val="center"/>
            </w:pPr>
            <w:r>
              <w:rPr>
                <w:rFonts w:ascii="Times New Roman" w:hAnsi="Times New Roman"/>
                <w:b/>
                <w:color w:val="000000"/>
                <w:sz w:val="24"/>
              </w:rPr>
              <w:t>Quy mô</w:t>
            </w:r>
          </w:p>
        </w:tc>
        <w:tc>
          <w:tcPr>
            <w:tcW w:w="680" w:type="dxa"/>
            <w:shd w:val="clear" w:color="auto" w:fill="F2F2F2"/>
          </w:tcPr>
          <w:p w14:paraId="14D2AA39" w14:textId="77777777" w:rsidR="00EF5EDE" w:rsidRDefault="00000000">
            <w:pPr>
              <w:spacing w:before="60" w:after="60"/>
              <w:jc w:val="center"/>
            </w:pPr>
            <w:r>
              <w:rPr>
                <w:rFonts w:ascii="Times New Roman" w:hAnsi="Times New Roman"/>
                <w:b/>
                <w:color w:val="000000"/>
                <w:sz w:val="24"/>
              </w:rPr>
              <w:t>Kết quả</w:t>
            </w:r>
          </w:p>
        </w:tc>
      </w:tr>
      <w:tr w:rsidR="00EF5EDE" w14:paraId="6F5E95C9" w14:textId="77777777">
        <w:trPr>
          <w:jc w:val="center"/>
        </w:trPr>
        <w:tc>
          <w:tcPr>
            <w:tcW w:w="1020" w:type="dxa"/>
          </w:tcPr>
          <w:p w14:paraId="51222EA6" w14:textId="77777777" w:rsidR="00EF5EDE" w:rsidRDefault="00000000">
            <w:pPr>
              <w:spacing w:before="60" w:after="60"/>
              <w:jc w:val="center"/>
            </w:pPr>
            <w:r>
              <w:rPr>
                <w:rFonts w:ascii="Times New Roman" w:hAnsi="Times New Roman"/>
                <w:color w:val="000000"/>
                <w:sz w:val="24"/>
              </w:rPr>
              <w:t>E2E-01</w:t>
            </w:r>
          </w:p>
        </w:tc>
        <w:tc>
          <w:tcPr>
            <w:tcW w:w="1814" w:type="dxa"/>
          </w:tcPr>
          <w:p w14:paraId="27647AEF" w14:textId="77777777" w:rsidR="00EF5EDE" w:rsidRDefault="00000000">
            <w:pPr>
              <w:spacing w:before="60" w:after="60"/>
            </w:pPr>
            <w:r>
              <w:rPr>
                <w:rFonts w:ascii="Times New Roman" w:hAnsi="Times New Roman"/>
                <w:color w:val="000000"/>
                <w:sz w:val="24"/>
              </w:rPr>
              <w:t>Xác thực &amp; Hồ sơ</w:t>
            </w:r>
          </w:p>
        </w:tc>
        <w:tc>
          <w:tcPr>
            <w:tcW w:w="3288" w:type="dxa"/>
          </w:tcPr>
          <w:p w14:paraId="54CCFA7D" w14:textId="77777777" w:rsidR="00EF5EDE" w:rsidRDefault="00000000">
            <w:pPr>
              <w:spacing w:before="60" w:after="60"/>
            </w:pPr>
            <w:r>
              <w:rPr>
                <w:rFonts w:ascii="Times New Roman" w:hAnsi="Times New Roman"/>
                <w:color w:val="000000"/>
                <w:sz w:val="24"/>
              </w:rPr>
              <w:t>Đăng ký tài khoản mới &amp; Cấp mã OTP qua Email</w:t>
            </w:r>
          </w:p>
        </w:tc>
        <w:tc>
          <w:tcPr>
            <w:tcW w:w="1134" w:type="dxa"/>
          </w:tcPr>
          <w:p w14:paraId="56B27B2E" w14:textId="77777777" w:rsidR="00EF5EDE" w:rsidRDefault="00000000">
            <w:pPr>
              <w:spacing w:before="60" w:after="60"/>
            </w:pPr>
            <w:r>
              <w:rPr>
                <w:rFonts w:ascii="Times New Roman" w:hAnsi="Times New Roman"/>
                <w:color w:val="000000"/>
                <w:sz w:val="24"/>
              </w:rPr>
              <w:t>UI / Logic</w:t>
            </w:r>
          </w:p>
        </w:tc>
        <w:tc>
          <w:tcPr>
            <w:tcW w:w="850" w:type="dxa"/>
          </w:tcPr>
          <w:p w14:paraId="182C7186" w14:textId="77777777" w:rsidR="00EF5EDE" w:rsidRDefault="00000000">
            <w:pPr>
              <w:spacing w:before="60" w:after="60"/>
            </w:pPr>
            <w:r>
              <w:rPr>
                <w:rFonts w:ascii="Times New Roman" w:hAnsi="Times New Roman"/>
                <w:color w:val="000000"/>
                <w:sz w:val="24"/>
              </w:rPr>
              <w:t>5 bước</w:t>
            </w:r>
          </w:p>
        </w:tc>
        <w:tc>
          <w:tcPr>
            <w:tcW w:w="680" w:type="dxa"/>
          </w:tcPr>
          <w:p w14:paraId="7C0BE509" w14:textId="77777777" w:rsidR="00EF5EDE" w:rsidRDefault="00000000">
            <w:pPr>
              <w:spacing w:before="60" w:after="60"/>
              <w:jc w:val="center"/>
            </w:pPr>
            <w:r>
              <w:rPr>
                <w:rFonts w:ascii="Times New Roman" w:hAnsi="Times New Roman"/>
                <w:color w:val="000000"/>
                <w:sz w:val="24"/>
              </w:rPr>
              <w:t>PASS</w:t>
            </w:r>
          </w:p>
        </w:tc>
      </w:tr>
      <w:tr w:rsidR="00EF5EDE" w14:paraId="3A020CD4" w14:textId="77777777">
        <w:trPr>
          <w:jc w:val="center"/>
        </w:trPr>
        <w:tc>
          <w:tcPr>
            <w:tcW w:w="1020" w:type="dxa"/>
          </w:tcPr>
          <w:p w14:paraId="1AA52241" w14:textId="77777777" w:rsidR="00EF5EDE" w:rsidRDefault="00000000">
            <w:pPr>
              <w:spacing w:before="60" w:after="60"/>
              <w:jc w:val="center"/>
            </w:pPr>
            <w:r>
              <w:rPr>
                <w:rFonts w:ascii="Times New Roman" w:hAnsi="Times New Roman"/>
                <w:color w:val="000000"/>
                <w:sz w:val="24"/>
              </w:rPr>
              <w:t>E2E-02</w:t>
            </w:r>
          </w:p>
        </w:tc>
        <w:tc>
          <w:tcPr>
            <w:tcW w:w="1814" w:type="dxa"/>
          </w:tcPr>
          <w:p w14:paraId="4C1FD02F" w14:textId="77777777" w:rsidR="00EF5EDE" w:rsidRDefault="00000000">
            <w:pPr>
              <w:spacing w:before="60" w:after="60"/>
            </w:pPr>
            <w:r>
              <w:rPr>
                <w:rFonts w:ascii="Times New Roman" w:hAnsi="Times New Roman"/>
                <w:color w:val="000000"/>
                <w:sz w:val="24"/>
              </w:rPr>
              <w:t>Xác thực &amp; Hồ sơ</w:t>
            </w:r>
          </w:p>
        </w:tc>
        <w:tc>
          <w:tcPr>
            <w:tcW w:w="3288" w:type="dxa"/>
          </w:tcPr>
          <w:p w14:paraId="7B827A3B" w14:textId="77777777" w:rsidR="00EF5EDE" w:rsidRDefault="00000000">
            <w:pPr>
              <w:spacing w:before="60" w:after="60"/>
            </w:pPr>
            <w:r>
              <w:rPr>
                <w:rFonts w:ascii="Times New Roman" w:hAnsi="Times New Roman"/>
                <w:color w:val="000000"/>
                <w:sz w:val="24"/>
              </w:rPr>
              <w:t>Xác thực mã OTP 6 số &amp; Khởi tạo tài khoản Elo 1200</w:t>
            </w:r>
          </w:p>
        </w:tc>
        <w:tc>
          <w:tcPr>
            <w:tcW w:w="1134" w:type="dxa"/>
          </w:tcPr>
          <w:p w14:paraId="57981D7F" w14:textId="77777777" w:rsidR="00EF5EDE" w:rsidRDefault="00000000">
            <w:pPr>
              <w:spacing w:before="60" w:after="60"/>
            </w:pPr>
            <w:r>
              <w:rPr>
                <w:rFonts w:ascii="Times New Roman" w:hAnsi="Times New Roman"/>
                <w:color w:val="000000"/>
                <w:sz w:val="24"/>
              </w:rPr>
              <w:t>UI / API</w:t>
            </w:r>
          </w:p>
        </w:tc>
        <w:tc>
          <w:tcPr>
            <w:tcW w:w="850" w:type="dxa"/>
          </w:tcPr>
          <w:p w14:paraId="01B078EB" w14:textId="77777777" w:rsidR="00EF5EDE" w:rsidRDefault="00000000">
            <w:pPr>
              <w:spacing w:before="60" w:after="60"/>
            </w:pPr>
            <w:r>
              <w:rPr>
                <w:rFonts w:ascii="Times New Roman" w:hAnsi="Times New Roman"/>
                <w:color w:val="000000"/>
                <w:sz w:val="24"/>
              </w:rPr>
              <w:t>4 bước</w:t>
            </w:r>
          </w:p>
        </w:tc>
        <w:tc>
          <w:tcPr>
            <w:tcW w:w="680" w:type="dxa"/>
          </w:tcPr>
          <w:p w14:paraId="6A1B726F" w14:textId="77777777" w:rsidR="00EF5EDE" w:rsidRDefault="00000000">
            <w:pPr>
              <w:spacing w:before="60" w:after="60"/>
              <w:jc w:val="center"/>
            </w:pPr>
            <w:r>
              <w:rPr>
                <w:rFonts w:ascii="Times New Roman" w:hAnsi="Times New Roman"/>
                <w:color w:val="000000"/>
                <w:sz w:val="24"/>
              </w:rPr>
              <w:t>PASS</w:t>
            </w:r>
          </w:p>
        </w:tc>
      </w:tr>
      <w:tr w:rsidR="00EF5EDE" w14:paraId="669A0097" w14:textId="77777777">
        <w:trPr>
          <w:jc w:val="center"/>
        </w:trPr>
        <w:tc>
          <w:tcPr>
            <w:tcW w:w="1020" w:type="dxa"/>
          </w:tcPr>
          <w:p w14:paraId="7BB2FF32" w14:textId="77777777" w:rsidR="00EF5EDE" w:rsidRDefault="00000000">
            <w:pPr>
              <w:spacing w:before="60" w:after="60"/>
              <w:jc w:val="center"/>
            </w:pPr>
            <w:r>
              <w:rPr>
                <w:rFonts w:ascii="Times New Roman" w:hAnsi="Times New Roman"/>
                <w:color w:val="000000"/>
                <w:sz w:val="24"/>
              </w:rPr>
              <w:t>E2E-03</w:t>
            </w:r>
          </w:p>
        </w:tc>
        <w:tc>
          <w:tcPr>
            <w:tcW w:w="1814" w:type="dxa"/>
          </w:tcPr>
          <w:p w14:paraId="1CF52DBB" w14:textId="77777777" w:rsidR="00EF5EDE" w:rsidRDefault="00000000">
            <w:pPr>
              <w:spacing w:before="60" w:after="60"/>
            </w:pPr>
            <w:r>
              <w:rPr>
                <w:rFonts w:ascii="Times New Roman" w:hAnsi="Times New Roman"/>
                <w:color w:val="000000"/>
                <w:sz w:val="24"/>
              </w:rPr>
              <w:t>Xác thực &amp; Hồ sơ</w:t>
            </w:r>
          </w:p>
        </w:tc>
        <w:tc>
          <w:tcPr>
            <w:tcW w:w="3288" w:type="dxa"/>
          </w:tcPr>
          <w:p w14:paraId="04E82F7C" w14:textId="77777777" w:rsidR="00EF5EDE" w:rsidRDefault="00000000">
            <w:pPr>
              <w:spacing w:before="60" w:after="60"/>
            </w:pPr>
            <w:r>
              <w:rPr>
                <w:rFonts w:ascii="Times New Roman" w:hAnsi="Times New Roman"/>
                <w:color w:val="000000"/>
                <w:sz w:val="24"/>
              </w:rPr>
              <w:t>Đăng nhập hệ thống &amp; Cấp phiên Cookie làm việc</w:t>
            </w:r>
          </w:p>
        </w:tc>
        <w:tc>
          <w:tcPr>
            <w:tcW w:w="1134" w:type="dxa"/>
          </w:tcPr>
          <w:p w14:paraId="5A7265A3" w14:textId="77777777" w:rsidR="00EF5EDE" w:rsidRDefault="00000000">
            <w:pPr>
              <w:spacing w:before="60" w:after="60"/>
            </w:pPr>
            <w:r>
              <w:rPr>
                <w:rFonts w:ascii="Times New Roman" w:hAnsi="Times New Roman"/>
                <w:color w:val="000000"/>
                <w:sz w:val="24"/>
              </w:rPr>
              <w:t>UI / Auth</w:t>
            </w:r>
          </w:p>
        </w:tc>
        <w:tc>
          <w:tcPr>
            <w:tcW w:w="850" w:type="dxa"/>
          </w:tcPr>
          <w:p w14:paraId="71B203E4" w14:textId="77777777" w:rsidR="00EF5EDE" w:rsidRDefault="00000000">
            <w:pPr>
              <w:spacing w:before="60" w:after="60"/>
            </w:pPr>
            <w:r>
              <w:rPr>
                <w:rFonts w:ascii="Times New Roman" w:hAnsi="Times New Roman"/>
                <w:color w:val="000000"/>
                <w:sz w:val="24"/>
              </w:rPr>
              <w:t>3 bước</w:t>
            </w:r>
          </w:p>
        </w:tc>
        <w:tc>
          <w:tcPr>
            <w:tcW w:w="680" w:type="dxa"/>
          </w:tcPr>
          <w:p w14:paraId="554C2E53" w14:textId="77777777" w:rsidR="00EF5EDE" w:rsidRDefault="00000000">
            <w:pPr>
              <w:spacing w:before="60" w:after="60"/>
              <w:jc w:val="center"/>
            </w:pPr>
            <w:r>
              <w:rPr>
                <w:rFonts w:ascii="Times New Roman" w:hAnsi="Times New Roman"/>
                <w:color w:val="000000"/>
                <w:sz w:val="24"/>
              </w:rPr>
              <w:t>PASS</w:t>
            </w:r>
          </w:p>
        </w:tc>
      </w:tr>
      <w:tr w:rsidR="00EF5EDE" w14:paraId="500EF6A0" w14:textId="77777777">
        <w:trPr>
          <w:jc w:val="center"/>
        </w:trPr>
        <w:tc>
          <w:tcPr>
            <w:tcW w:w="1020" w:type="dxa"/>
          </w:tcPr>
          <w:p w14:paraId="3D1583E9" w14:textId="77777777" w:rsidR="00EF5EDE" w:rsidRDefault="00000000">
            <w:pPr>
              <w:spacing w:before="60" w:after="60"/>
              <w:jc w:val="center"/>
            </w:pPr>
            <w:r>
              <w:rPr>
                <w:rFonts w:ascii="Times New Roman" w:hAnsi="Times New Roman"/>
                <w:color w:val="000000"/>
                <w:sz w:val="24"/>
              </w:rPr>
              <w:t>E2E-04</w:t>
            </w:r>
          </w:p>
        </w:tc>
        <w:tc>
          <w:tcPr>
            <w:tcW w:w="1814" w:type="dxa"/>
          </w:tcPr>
          <w:p w14:paraId="7D72606D" w14:textId="77777777" w:rsidR="00EF5EDE" w:rsidRDefault="00000000">
            <w:pPr>
              <w:spacing w:before="60" w:after="60"/>
            </w:pPr>
            <w:r>
              <w:rPr>
                <w:rFonts w:ascii="Times New Roman" w:hAnsi="Times New Roman"/>
                <w:color w:val="000000"/>
                <w:sz w:val="24"/>
              </w:rPr>
              <w:t>Xác thực &amp; Hồ sơ</w:t>
            </w:r>
          </w:p>
        </w:tc>
        <w:tc>
          <w:tcPr>
            <w:tcW w:w="3288" w:type="dxa"/>
          </w:tcPr>
          <w:p w14:paraId="27EA2D2F" w14:textId="77777777" w:rsidR="00EF5EDE" w:rsidRDefault="00000000">
            <w:pPr>
              <w:spacing w:before="60" w:after="60"/>
            </w:pPr>
            <w:r>
              <w:rPr>
                <w:rFonts w:ascii="Times New Roman" w:hAnsi="Times New Roman"/>
                <w:color w:val="000000"/>
                <w:sz w:val="24"/>
              </w:rPr>
              <w:t>Truy vấn Bảng xếp hạng Elo &amp; Hồ sơ kỳ thủ</w:t>
            </w:r>
          </w:p>
        </w:tc>
        <w:tc>
          <w:tcPr>
            <w:tcW w:w="1134" w:type="dxa"/>
          </w:tcPr>
          <w:p w14:paraId="5DD43A04" w14:textId="77777777" w:rsidR="00EF5EDE" w:rsidRDefault="00000000">
            <w:pPr>
              <w:spacing w:before="60" w:after="60"/>
            </w:pPr>
            <w:r>
              <w:rPr>
                <w:rFonts w:ascii="Times New Roman" w:hAnsi="Times New Roman"/>
                <w:color w:val="000000"/>
                <w:sz w:val="24"/>
              </w:rPr>
              <w:t>UI / DB</w:t>
            </w:r>
          </w:p>
        </w:tc>
        <w:tc>
          <w:tcPr>
            <w:tcW w:w="850" w:type="dxa"/>
          </w:tcPr>
          <w:p w14:paraId="31C29268" w14:textId="77777777" w:rsidR="00EF5EDE" w:rsidRDefault="00000000">
            <w:pPr>
              <w:spacing w:before="60" w:after="60"/>
            </w:pPr>
            <w:r>
              <w:rPr>
                <w:rFonts w:ascii="Times New Roman" w:hAnsi="Times New Roman"/>
                <w:color w:val="000000"/>
                <w:sz w:val="24"/>
              </w:rPr>
              <w:t>3 bước</w:t>
            </w:r>
          </w:p>
        </w:tc>
        <w:tc>
          <w:tcPr>
            <w:tcW w:w="680" w:type="dxa"/>
          </w:tcPr>
          <w:p w14:paraId="1077694A" w14:textId="77777777" w:rsidR="00EF5EDE" w:rsidRDefault="00000000">
            <w:pPr>
              <w:spacing w:before="60" w:after="60"/>
              <w:jc w:val="center"/>
            </w:pPr>
            <w:r>
              <w:rPr>
                <w:rFonts w:ascii="Times New Roman" w:hAnsi="Times New Roman"/>
                <w:color w:val="000000"/>
                <w:sz w:val="24"/>
              </w:rPr>
              <w:t>PASS</w:t>
            </w:r>
          </w:p>
        </w:tc>
      </w:tr>
      <w:tr w:rsidR="00EF5EDE" w14:paraId="61F7B9A4" w14:textId="77777777">
        <w:trPr>
          <w:jc w:val="center"/>
        </w:trPr>
        <w:tc>
          <w:tcPr>
            <w:tcW w:w="1020" w:type="dxa"/>
          </w:tcPr>
          <w:p w14:paraId="6918418C" w14:textId="77777777" w:rsidR="00EF5EDE" w:rsidRDefault="00000000">
            <w:pPr>
              <w:spacing w:before="60" w:after="60"/>
              <w:jc w:val="center"/>
            </w:pPr>
            <w:r>
              <w:rPr>
                <w:rFonts w:ascii="Times New Roman" w:hAnsi="Times New Roman"/>
                <w:color w:val="000000"/>
                <w:sz w:val="24"/>
              </w:rPr>
              <w:t>E2E-05</w:t>
            </w:r>
          </w:p>
        </w:tc>
        <w:tc>
          <w:tcPr>
            <w:tcW w:w="1814" w:type="dxa"/>
          </w:tcPr>
          <w:p w14:paraId="62978780" w14:textId="77777777" w:rsidR="00EF5EDE" w:rsidRDefault="00000000">
            <w:pPr>
              <w:spacing w:before="60" w:after="60"/>
            </w:pPr>
            <w:r>
              <w:rPr>
                <w:rFonts w:ascii="Times New Roman" w:hAnsi="Times New Roman"/>
                <w:color w:val="000000"/>
                <w:sz w:val="24"/>
              </w:rPr>
              <w:t>Thi đấu Cờ tướng</w:t>
            </w:r>
          </w:p>
        </w:tc>
        <w:tc>
          <w:tcPr>
            <w:tcW w:w="3288" w:type="dxa"/>
          </w:tcPr>
          <w:p w14:paraId="6A362C10" w14:textId="77777777" w:rsidR="00EF5EDE" w:rsidRDefault="00000000">
            <w:pPr>
              <w:spacing w:before="60" w:after="60"/>
            </w:pPr>
            <w:r>
              <w:rPr>
                <w:rFonts w:ascii="Times New Roman" w:hAnsi="Times New Roman"/>
                <w:color w:val="000000"/>
                <w:sz w:val="24"/>
              </w:rPr>
              <w:t>Sảnh chờ: Lựa chọn chế độ chơi (PvP, PvE, Online)</w:t>
            </w:r>
          </w:p>
        </w:tc>
        <w:tc>
          <w:tcPr>
            <w:tcW w:w="1134" w:type="dxa"/>
          </w:tcPr>
          <w:p w14:paraId="3B45579A" w14:textId="77777777" w:rsidR="00EF5EDE" w:rsidRDefault="00000000">
            <w:pPr>
              <w:spacing w:before="60" w:after="60"/>
            </w:pPr>
            <w:r>
              <w:rPr>
                <w:rFonts w:ascii="Times New Roman" w:hAnsi="Times New Roman"/>
                <w:color w:val="000000"/>
                <w:sz w:val="24"/>
              </w:rPr>
              <w:t>UI / Sảnh</w:t>
            </w:r>
          </w:p>
        </w:tc>
        <w:tc>
          <w:tcPr>
            <w:tcW w:w="850" w:type="dxa"/>
          </w:tcPr>
          <w:p w14:paraId="6E3E7719" w14:textId="77777777" w:rsidR="00EF5EDE" w:rsidRDefault="00000000">
            <w:pPr>
              <w:spacing w:before="60" w:after="60"/>
            </w:pPr>
            <w:r>
              <w:rPr>
                <w:rFonts w:ascii="Times New Roman" w:hAnsi="Times New Roman"/>
                <w:color w:val="000000"/>
                <w:sz w:val="24"/>
              </w:rPr>
              <w:t>3 bước</w:t>
            </w:r>
          </w:p>
        </w:tc>
        <w:tc>
          <w:tcPr>
            <w:tcW w:w="680" w:type="dxa"/>
          </w:tcPr>
          <w:p w14:paraId="6D6BF736" w14:textId="77777777" w:rsidR="00EF5EDE" w:rsidRDefault="00000000">
            <w:pPr>
              <w:spacing w:before="60" w:after="60"/>
              <w:jc w:val="center"/>
            </w:pPr>
            <w:r>
              <w:rPr>
                <w:rFonts w:ascii="Times New Roman" w:hAnsi="Times New Roman"/>
                <w:color w:val="000000"/>
                <w:sz w:val="24"/>
              </w:rPr>
              <w:t>PASS</w:t>
            </w:r>
          </w:p>
        </w:tc>
      </w:tr>
      <w:tr w:rsidR="00EF5EDE" w14:paraId="6C16BF5C" w14:textId="77777777">
        <w:trPr>
          <w:jc w:val="center"/>
        </w:trPr>
        <w:tc>
          <w:tcPr>
            <w:tcW w:w="1020" w:type="dxa"/>
          </w:tcPr>
          <w:p w14:paraId="7799BF7C" w14:textId="77777777" w:rsidR="00EF5EDE" w:rsidRDefault="00000000">
            <w:pPr>
              <w:spacing w:before="60" w:after="60"/>
              <w:jc w:val="center"/>
            </w:pPr>
            <w:r>
              <w:rPr>
                <w:rFonts w:ascii="Times New Roman" w:hAnsi="Times New Roman"/>
                <w:color w:val="000000"/>
                <w:sz w:val="24"/>
              </w:rPr>
              <w:t>E2E-06</w:t>
            </w:r>
          </w:p>
        </w:tc>
        <w:tc>
          <w:tcPr>
            <w:tcW w:w="1814" w:type="dxa"/>
          </w:tcPr>
          <w:p w14:paraId="6054025D" w14:textId="77777777" w:rsidR="00EF5EDE" w:rsidRDefault="00000000">
            <w:pPr>
              <w:spacing w:before="60" w:after="60"/>
            </w:pPr>
            <w:r>
              <w:rPr>
                <w:rFonts w:ascii="Times New Roman" w:hAnsi="Times New Roman"/>
                <w:color w:val="000000"/>
                <w:sz w:val="24"/>
              </w:rPr>
              <w:t>Thi đấu Cờ tướng</w:t>
            </w:r>
          </w:p>
        </w:tc>
        <w:tc>
          <w:tcPr>
            <w:tcW w:w="3288" w:type="dxa"/>
          </w:tcPr>
          <w:p w14:paraId="11EB8F9E" w14:textId="77777777" w:rsidR="00EF5EDE" w:rsidRDefault="00000000">
            <w:pPr>
              <w:spacing w:before="60" w:after="60"/>
            </w:pPr>
            <w:r>
              <w:rPr>
                <w:rFonts w:ascii="Times New Roman" w:hAnsi="Times New Roman"/>
                <w:color w:val="000000"/>
                <w:sz w:val="24"/>
              </w:rPr>
              <w:t>Bàn cờ trực tuyến: Kiểm tra luật cờ &amp; Phản hồi AI</w:t>
            </w:r>
          </w:p>
        </w:tc>
        <w:tc>
          <w:tcPr>
            <w:tcW w:w="1134" w:type="dxa"/>
          </w:tcPr>
          <w:p w14:paraId="14F14E1C" w14:textId="77777777" w:rsidR="00EF5EDE" w:rsidRDefault="00000000">
            <w:pPr>
              <w:spacing w:before="60" w:after="60"/>
            </w:pPr>
            <w:r>
              <w:rPr>
                <w:rFonts w:ascii="Times New Roman" w:hAnsi="Times New Roman"/>
                <w:color w:val="000000"/>
                <w:sz w:val="24"/>
              </w:rPr>
              <w:t>Engine / UI</w:t>
            </w:r>
          </w:p>
        </w:tc>
        <w:tc>
          <w:tcPr>
            <w:tcW w:w="850" w:type="dxa"/>
          </w:tcPr>
          <w:p w14:paraId="084E3402" w14:textId="77777777" w:rsidR="00EF5EDE" w:rsidRDefault="00000000">
            <w:pPr>
              <w:spacing w:before="60" w:after="60"/>
            </w:pPr>
            <w:r>
              <w:rPr>
                <w:rFonts w:ascii="Times New Roman" w:hAnsi="Times New Roman"/>
                <w:color w:val="000000"/>
                <w:sz w:val="24"/>
              </w:rPr>
              <w:t>6 bước</w:t>
            </w:r>
          </w:p>
        </w:tc>
        <w:tc>
          <w:tcPr>
            <w:tcW w:w="680" w:type="dxa"/>
          </w:tcPr>
          <w:p w14:paraId="3B2DEE2B" w14:textId="77777777" w:rsidR="00EF5EDE" w:rsidRDefault="00000000">
            <w:pPr>
              <w:spacing w:before="60" w:after="60"/>
              <w:jc w:val="center"/>
            </w:pPr>
            <w:r>
              <w:rPr>
                <w:rFonts w:ascii="Times New Roman" w:hAnsi="Times New Roman"/>
                <w:color w:val="000000"/>
                <w:sz w:val="24"/>
              </w:rPr>
              <w:t>PASS</w:t>
            </w:r>
          </w:p>
        </w:tc>
      </w:tr>
      <w:tr w:rsidR="00EF5EDE" w14:paraId="3997120D" w14:textId="77777777">
        <w:trPr>
          <w:jc w:val="center"/>
        </w:trPr>
        <w:tc>
          <w:tcPr>
            <w:tcW w:w="1020" w:type="dxa"/>
          </w:tcPr>
          <w:p w14:paraId="3FB82129" w14:textId="77777777" w:rsidR="00EF5EDE" w:rsidRDefault="00000000">
            <w:pPr>
              <w:spacing w:before="60" w:after="60"/>
              <w:jc w:val="center"/>
            </w:pPr>
            <w:r>
              <w:rPr>
                <w:rFonts w:ascii="Times New Roman" w:hAnsi="Times New Roman"/>
                <w:color w:val="000000"/>
                <w:sz w:val="24"/>
              </w:rPr>
              <w:t>E2E-07</w:t>
            </w:r>
          </w:p>
        </w:tc>
        <w:tc>
          <w:tcPr>
            <w:tcW w:w="1814" w:type="dxa"/>
          </w:tcPr>
          <w:p w14:paraId="15DCFBBD" w14:textId="77777777" w:rsidR="00EF5EDE" w:rsidRDefault="00000000">
            <w:pPr>
              <w:spacing w:before="60" w:after="60"/>
            </w:pPr>
            <w:r>
              <w:rPr>
                <w:rFonts w:ascii="Times New Roman" w:hAnsi="Times New Roman"/>
                <w:color w:val="000000"/>
                <w:sz w:val="24"/>
              </w:rPr>
              <w:t>Thi đấu Cờ tướng</w:t>
            </w:r>
          </w:p>
        </w:tc>
        <w:tc>
          <w:tcPr>
            <w:tcW w:w="3288" w:type="dxa"/>
          </w:tcPr>
          <w:p w14:paraId="59B22CF8" w14:textId="77777777" w:rsidR="00EF5EDE" w:rsidRDefault="00000000">
            <w:pPr>
              <w:spacing w:before="60" w:after="60"/>
            </w:pPr>
            <w:r>
              <w:rPr>
                <w:rFonts w:ascii="Times New Roman" w:hAnsi="Times New Roman"/>
                <w:color w:val="000000"/>
                <w:sz w:val="24"/>
              </w:rPr>
              <w:t>Tra cứu Từ điển Khai cuộc ECCO trên bàn cờ</w:t>
            </w:r>
          </w:p>
        </w:tc>
        <w:tc>
          <w:tcPr>
            <w:tcW w:w="1134" w:type="dxa"/>
          </w:tcPr>
          <w:p w14:paraId="2373FF7C" w14:textId="77777777" w:rsidR="00EF5EDE" w:rsidRDefault="00000000">
            <w:pPr>
              <w:spacing w:before="60" w:after="60"/>
            </w:pPr>
            <w:r>
              <w:rPr>
                <w:rFonts w:ascii="Times New Roman" w:hAnsi="Times New Roman"/>
                <w:color w:val="000000"/>
                <w:sz w:val="24"/>
              </w:rPr>
              <w:t>Modal / API</w:t>
            </w:r>
          </w:p>
        </w:tc>
        <w:tc>
          <w:tcPr>
            <w:tcW w:w="850" w:type="dxa"/>
          </w:tcPr>
          <w:p w14:paraId="341D0646" w14:textId="77777777" w:rsidR="00EF5EDE" w:rsidRDefault="00000000">
            <w:pPr>
              <w:spacing w:before="60" w:after="60"/>
            </w:pPr>
            <w:r>
              <w:rPr>
                <w:rFonts w:ascii="Times New Roman" w:hAnsi="Times New Roman"/>
                <w:color w:val="000000"/>
                <w:sz w:val="24"/>
              </w:rPr>
              <w:t>3 bước</w:t>
            </w:r>
          </w:p>
        </w:tc>
        <w:tc>
          <w:tcPr>
            <w:tcW w:w="680" w:type="dxa"/>
          </w:tcPr>
          <w:p w14:paraId="5886772E" w14:textId="77777777" w:rsidR="00EF5EDE" w:rsidRDefault="00000000">
            <w:pPr>
              <w:spacing w:before="60" w:after="60"/>
              <w:jc w:val="center"/>
            </w:pPr>
            <w:r>
              <w:rPr>
                <w:rFonts w:ascii="Times New Roman" w:hAnsi="Times New Roman"/>
                <w:color w:val="000000"/>
                <w:sz w:val="24"/>
              </w:rPr>
              <w:t>PASS</w:t>
            </w:r>
          </w:p>
        </w:tc>
      </w:tr>
      <w:tr w:rsidR="00EF5EDE" w14:paraId="4367DEC2" w14:textId="77777777">
        <w:trPr>
          <w:jc w:val="center"/>
        </w:trPr>
        <w:tc>
          <w:tcPr>
            <w:tcW w:w="1020" w:type="dxa"/>
          </w:tcPr>
          <w:p w14:paraId="739C5D9A" w14:textId="77777777" w:rsidR="00EF5EDE" w:rsidRDefault="00000000">
            <w:pPr>
              <w:spacing w:before="60" w:after="60"/>
              <w:jc w:val="center"/>
            </w:pPr>
            <w:r>
              <w:rPr>
                <w:rFonts w:ascii="Times New Roman" w:hAnsi="Times New Roman"/>
                <w:color w:val="000000"/>
                <w:sz w:val="24"/>
              </w:rPr>
              <w:t>E2E-08</w:t>
            </w:r>
          </w:p>
        </w:tc>
        <w:tc>
          <w:tcPr>
            <w:tcW w:w="1814" w:type="dxa"/>
          </w:tcPr>
          <w:p w14:paraId="50BFD7D4" w14:textId="77777777" w:rsidR="00EF5EDE" w:rsidRDefault="00000000">
            <w:pPr>
              <w:spacing w:before="60" w:after="60"/>
            </w:pPr>
            <w:r>
              <w:rPr>
                <w:rFonts w:ascii="Times New Roman" w:hAnsi="Times New Roman"/>
                <w:color w:val="000000"/>
                <w:sz w:val="24"/>
              </w:rPr>
              <w:t>Thẩm định ván cờ</w:t>
            </w:r>
          </w:p>
        </w:tc>
        <w:tc>
          <w:tcPr>
            <w:tcW w:w="3288" w:type="dxa"/>
          </w:tcPr>
          <w:p w14:paraId="6AC7B5A8" w14:textId="77777777" w:rsidR="00EF5EDE" w:rsidRDefault="00000000">
            <w:pPr>
              <w:spacing w:before="60" w:after="60"/>
            </w:pPr>
            <w:r>
              <w:rPr>
                <w:rFonts w:ascii="Times New Roman" w:hAnsi="Times New Roman"/>
                <w:color w:val="000000"/>
                <w:sz w:val="24"/>
              </w:rPr>
              <w:t>Truy vấn lịch sử ván cờ &amp; Kích hoạt AI phân tích</w:t>
            </w:r>
          </w:p>
        </w:tc>
        <w:tc>
          <w:tcPr>
            <w:tcW w:w="1134" w:type="dxa"/>
          </w:tcPr>
          <w:p w14:paraId="0A90DF7A" w14:textId="77777777" w:rsidR="00EF5EDE" w:rsidRDefault="00000000">
            <w:pPr>
              <w:spacing w:before="60" w:after="60"/>
            </w:pPr>
            <w:r>
              <w:rPr>
                <w:rFonts w:ascii="Times New Roman" w:hAnsi="Times New Roman"/>
                <w:color w:val="000000"/>
                <w:sz w:val="24"/>
              </w:rPr>
              <w:t>Logic / DB</w:t>
            </w:r>
          </w:p>
        </w:tc>
        <w:tc>
          <w:tcPr>
            <w:tcW w:w="850" w:type="dxa"/>
          </w:tcPr>
          <w:p w14:paraId="72D9FF18" w14:textId="77777777" w:rsidR="00EF5EDE" w:rsidRDefault="00000000">
            <w:pPr>
              <w:spacing w:before="60" w:after="60"/>
            </w:pPr>
            <w:r>
              <w:rPr>
                <w:rFonts w:ascii="Times New Roman" w:hAnsi="Times New Roman"/>
                <w:color w:val="000000"/>
                <w:sz w:val="24"/>
              </w:rPr>
              <w:t>4 bước</w:t>
            </w:r>
          </w:p>
        </w:tc>
        <w:tc>
          <w:tcPr>
            <w:tcW w:w="680" w:type="dxa"/>
          </w:tcPr>
          <w:p w14:paraId="301C2944" w14:textId="77777777" w:rsidR="00EF5EDE" w:rsidRDefault="00000000">
            <w:pPr>
              <w:spacing w:before="60" w:after="60"/>
              <w:jc w:val="center"/>
            </w:pPr>
            <w:r>
              <w:rPr>
                <w:rFonts w:ascii="Times New Roman" w:hAnsi="Times New Roman"/>
                <w:color w:val="000000"/>
                <w:sz w:val="24"/>
              </w:rPr>
              <w:t>PASS</w:t>
            </w:r>
          </w:p>
        </w:tc>
      </w:tr>
      <w:tr w:rsidR="00EF5EDE" w14:paraId="3545323F" w14:textId="77777777">
        <w:trPr>
          <w:jc w:val="center"/>
        </w:trPr>
        <w:tc>
          <w:tcPr>
            <w:tcW w:w="1020" w:type="dxa"/>
          </w:tcPr>
          <w:p w14:paraId="02D99624" w14:textId="77777777" w:rsidR="00EF5EDE" w:rsidRDefault="00000000">
            <w:pPr>
              <w:spacing w:before="60" w:after="60"/>
              <w:jc w:val="center"/>
            </w:pPr>
            <w:r>
              <w:rPr>
                <w:rFonts w:ascii="Times New Roman" w:hAnsi="Times New Roman"/>
                <w:color w:val="000000"/>
                <w:sz w:val="24"/>
              </w:rPr>
              <w:t>E2E-09</w:t>
            </w:r>
          </w:p>
        </w:tc>
        <w:tc>
          <w:tcPr>
            <w:tcW w:w="1814" w:type="dxa"/>
          </w:tcPr>
          <w:p w14:paraId="70619880" w14:textId="77777777" w:rsidR="00EF5EDE" w:rsidRDefault="00000000">
            <w:pPr>
              <w:spacing w:before="60" w:after="60"/>
            </w:pPr>
            <w:r>
              <w:rPr>
                <w:rFonts w:ascii="Times New Roman" w:hAnsi="Times New Roman"/>
                <w:color w:val="000000"/>
                <w:sz w:val="24"/>
              </w:rPr>
              <w:t>Thẩm định ván cờ</w:t>
            </w:r>
          </w:p>
        </w:tc>
        <w:tc>
          <w:tcPr>
            <w:tcW w:w="3288" w:type="dxa"/>
          </w:tcPr>
          <w:p w14:paraId="6B2453E5" w14:textId="77777777" w:rsidR="00EF5EDE" w:rsidRDefault="00000000">
            <w:pPr>
              <w:spacing w:before="60" w:after="60"/>
            </w:pPr>
            <w:r>
              <w:rPr>
                <w:rFonts w:ascii="Times New Roman" w:hAnsi="Times New Roman"/>
                <w:color w:val="000000"/>
                <w:sz w:val="24"/>
              </w:rPr>
              <w:t>Hiển thị biểu đồ thanh ưu thế Eval Bar &amp; Gợi ý</w:t>
            </w:r>
          </w:p>
        </w:tc>
        <w:tc>
          <w:tcPr>
            <w:tcW w:w="1134" w:type="dxa"/>
          </w:tcPr>
          <w:p w14:paraId="6BB37099" w14:textId="77777777" w:rsidR="00EF5EDE" w:rsidRDefault="00000000">
            <w:pPr>
              <w:spacing w:before="60" w:after="60"/>
            </w:pPr>
            <w:r>
              <w:rPr>
                <w:rFonts w:ascii="Times New Roman" w:hAnsi="Times New Roman"/>
                <w:color w:val="000000"/>
                <w:sz w:val="24"/>
              </w:rPr>
              <w:t>AI / Graph</w:t>
            </w:r>
          </w:p>
        </w:tc>
        <w:tc>
          <w:tcPr>
            <w:tcW w:w="850" w:type="dxa"/>
          </w:tcPr>
          <w:p w14:paraId="5DF399E3" w14:textId="77777777" w:rsidR="00EF5EDE" w:rsidRDefault="00000000">
            <w:pPr>
              <w:spacing w:before="60" w:after="60"/>
            </w:pPr>
            <w:r>
              <w:rPr>
                <w:rFonts w:ascii="Times New Roman" w:hAnsi="Times New Roman"/>
                <w:color w:val="000000"/>
                <w:sz w:val="24"/>
              </w:rPr>
              <w:t>4 bước</w:t>
            </w:r>
          </w:p>
        </w:tc>
        <w:tc>
          <w:tcPr>
            <w:tcW w:w="680" w:type="dxa"/>
          </w:tcPr>
          <w:p w14:paraId="6563807D" w14:textId="77777777" w:rsidR="00EF5EDE" w:rsidRDefault="00000000">
            <w:pPr>
              <w:spacing w:before="60" w:after="60"/>
              <w:jc w:val="center"/>
            </w:pPr>
            <w:r>
              <w:rPr>
                <w:rFonts w:ascii="Times New Roman" w:hAnsi="Times New Roman"/>
                <w:color w:val="000000"/>
                <w:sz w:val="24"/>
              </w:rPr>
              <w:t>PASS</w:t>
            </w:r>
          </w:p>
        </w:tc>
      </w:tr>
      <w:tr w:rsidR="00EF5EDE" w14:paraId="66286519" w14:textId="77777777">
        <w:trPr>
          <w:jc w:val="center"/>
        </w:trPr>
        <w:tc>
          <w:tcPr>
            <w:tcW w:w="1020" w:type="dxa"/>
          </w:tcPr>
          <w:p w14:paraId="3AA577E0" w14:textId="77777777" w:rsidR="00EF5EDE" w:rsidRDefault="00000000">
            <w:pPr>
              <w:spacing w:before="60" w:after="60"/>
              <w:jc w:val="center"/>
            </w:pPr>
            <w:r>
              <w:rPr>
                <w:rFonts w:ascii="Times New Roman" w:hAnsi="Times New Roman"/>
                <w:color w:val="000000"/>
                <w:sz w:val="24"/>
              </w:rPr>
              <w:lastRenderedPageBreak/>
              <w:t>E2E-10</w:t>
            </w:r>
          </w:p>
        </w:tc>
        <w:tc>
          <w:tcPr>
            <w:tcW w:w="1814" w:type="dxa"/>
          </w:tcPr>
          <w:p w14:paraId="78F48FCF" w14:textId="77777777" w:rsidR="00EF5EDE" w:rsidRDefault="00000000">
            <w:pPr>
              <w:spacing w:before="60" w:after="60"/>
            </w:pPr>
            <w:r>
              <w:rPr>
                <w:rFonts w:ascii="Times New Roman" w:hAnsi="Times New Roman"/>
                <w:color w:val="000000"/>
                <w:sz w:val="24"/>
              </w:rPr>
              <w:t>Luyện giải cờ thế</w:t>
            </w:r>
          </w:p>
        </w:tc>
        <w:tc>
          <w:tcPr>
            <w:tcW w:w="3288" w:type="dxa"/>
          </w:tcPr>
          <w:p w14:paraId="593DE452" w14:textId="77777777" w:rsidR="00EF5EDE" w:rsidRDefault="00000000">
            <w:pPr>
              <w:spacing w:before="60" w:after="60"/>
            </w:pPr>
            <w:r>
              <w:rPr>
                <w:rFonts w:ascii="Times New Roman" w:hAnsi="Times New Roman"/>
                <w:color w:val="000000"/>
                <w:sz w:val="24"/>
              </w:rPr>
              <w:t>Sa bàn chiến dịch 500 cấp độ &amp; Nạp FEN câu đố</w:t>
            </w:r>
          </w:p>
        </w:tc>
        <w:tc>
          <w:tcPr>
            <w:tcW w:w="1134" w:type="dxa"/>
          </w:tcPr>
          <w:p w14:paraId="366CFBD3" w14:textId="77777777" w:rsidR="00EF5EDE" w:rsidRDefault="00000000">
            <w:pPr>
              <w:spacing w:before="60" w:after="60"/>
            </w:pPr>
            <w:r>
              <w:rPr>
                <w:rFonts w:ascii="Times New Roman" w:hAnsi="Times New Roman"/>
                <w:color w:val="000000"/>
                <w:sz w:val="24"/>
              </w:rPr>
              <w:t>Campaign</w:t>
            </w:r>
          </w:p>
        </w:tc>
        <w:tc>
          <w:tcPr>
            <w:tcW w:w="850" w:type="dxa"/>
          </w:tcPr>
          <w:p w14:paraId="0E05A5EC" w14:textId="77777777" w:rsidR="00EF5EDE" w:rsidRDefault="00000000">
            <w:pPr>
              <w:spacing w:before="60" w:after="60"/>
            </w:pPr>
            <w:r>
              <w:rPr>
                <w:rFonts w:ascii="Times New Roman" w:hAnsi="Times New Roman"/>
                <w:color w:val="000000"/>
                <w:sz w:val="24"/>
              </w:rPr>
              <w:t>3 bước</w:t>
            </w:r>
          </w:p>
        </w:tc>
        <w:tc>
          <w:tcPr>
            <w:tcW w:w="680" w:type="dxa"/>
          </w:tcPr>
          <w:p w14:paraId="09BB012A" w14:textId="77777777" w:rsidR="00EF5EDE" w:rsidRDefault="00000000">
            <w:pPr>
              <w:spacing w:before="60" w:after="60"/>
              <w:jc w:val="center"/>
            </w:pPr>
            <w:r>
              <w:rPr>
                <w:rFonts w:ascii="Times New Roman" w:hAnsi="Times New Roman"/>
                <w:color w:val="000000"/>
                <w:sz w:val="24"/>
              </w:rPr>
              <w:t>PASS</w:t>
            </w:r>
          </w:p>
        </w:tc>
      </w:tr>
      <w:tr w:rsidR="00EF5EDE" w14:paraId="50390716" w14:textId="77777777">
        <w:trPr>
          <w:jc w:val="center"/>
        </w:trPr>
        <w:tc>
          <w:tcPr>
            <w:tcW w:w="1020" w:type="dxa"/>
          </w:tcPr>
          <w:p w14:paraId="36BB5CCE" w14:textId="77777777" w:rsidR="00EF5EDE" w:rsidRDefault="00000000">
            <w:pPr>
              <w:spacing w:before="60" w:after="60"/>
              <w:jc w:val="center"/>
            </w:pPr>
            <w:r>
              <w:rPr>
                <w:rFonts w:ascii="Times New Roman" w:hAnsi="Times New Roman"/>
                <w:color w:val="000000"/>
                <w:sz w:val="24"/>
              </w:rPr>
              <w:t>E2E-11</w:t>
            </w:r>
          </w:p>
        </w:tc>
        <w:tc>
          <w:tcPr>
            <w:tcW w:w="1814" w:type="dxa"/>
          </w:tcPr>
          <w:p w14:paraId="4CE413D1" w14:textId="77777777" w:rsidR="00EF5EDE" w:rsidRDefault="00000000">
            <w:pPr>
              <w:spacing w:before="60" w:after="60"/>
            </w:pPr>
            <w:r>
              <w:rPr>
                <w:rFonts w:ascii="Times New Roman" w:hAnsi="Times New Roman"/>
                <w:color w:val="000000"/>
                <w:sz w:val="24"/>
              </w:rPr>
              <w:t>Luyện giải cờ thế</w:t>
            </w:r>
          </w:p>
        </w:tc>
        <w:tc>
          <w:tcPr>
            <w:tcW w:w="3288" w:type="dxa"/>
          </w:tcPr>
          <w:p w14:paraId="64D90F9E" w14:textId="77777777" w:rsidR="00EF5EDE" w:rsidRDefault="00000000">
            <w:pPr>
              <w:spacing w:before="60" w:after="60"/>
            </w:pPr>
            <w:r>
              <w:rPr>
                <w:rFonts w:ascii="Times New Roman" w:hAnsi="Times New Roman"/>
                <w:color w:val="000000"/>
                <w:sz w:val="24"/>
              </w:rPr>
              <w:t>Giải thế cờ, AI phòng thủ &amp; Chấm điểm 1-3 sao</w:t>
            </w:r>
          </w:p>
        </w:tc>
        <w:tc>
          <w:tcPr>
            <w:tcW w:w="1134" w:type="dxa"/>
          </w:tcPr>
          <w:p w14:paraId="7639004E" w14:textId="77777777" w:rsidR="00EF5EDE" w:rsidRDefault="00000000">
            <w:pPr>
              <w:spacing w:before="60" w:after="60"/>
            </w:pPr>
            <w:r>
              <w:rPr>
                <w:rFonts w:ascii="Times New Roman" w:hAnsi="Times New Roman"/>
                <w:color w:val="000000"/>
                <w:sz w:val="24"/>
              </w:rPr>
              <w:t>Engine / Game</w:t>
            </w:r>
          </w:p>
        </w:tc>
        <w:tc>
          <w:tcPr>
            <w:tcW w:w="850" w:type="dxa"/>
          </w:tcPr>
          <w:p w14:paraId="03CD9D5C" w14:textId="77777777" w:rsidR="00EF5EDE" w:rsidRDefault="00000000">
            <w:pPr>
              <w:spacing w:before="60" w:after="60"/>
            </w:pPr>
            <w:r>
              <w:rPr>
                <w:rFonts w:ascii="Times New Roman" w:hAnsi="Times New Roman"/>
                <w:color w:val="000000"/>
                <w:sz w:val="24"/>
              </w:rPr>
              <w:t>5 bước</w:t>
            </w:r>
          </w:p>
        </w:tc>
        <w:tc>
          <w:tcPr>
            <w:tcW w:w="680" w:type="dxa"/>
          </w:tcPr>
          <w:p w14:paraId="021A90FE" w14:textId="77777777" w:rsidR="00EF5EDE" w:rsidRDefault="00000000">
            <w:pPr>
              <w:spacing w:before="60" w:after="60"/>
              <w:jc w:val="center"/>
            </w:pPr>
            <w:r>
              <w:rPr>
                <w:rFonts w:ascii="Times New Roman" w:hAnsi="Times New Roman"/>
                <w:color w:val="000000"/>
                <w:sz w:val="24"/>
              </w:rPr>
              <w:t>PASS</w:t>
            </w:r>
          </w:p>
        </w:tc>
      </w:tr>
      <w:tr w:rsidR="00EF5EDE" w14:paraId="7100206D" w14:textId="77777777">
        <w:trPr>
          <w:jc w:val="center"/>
        </w:trPr>
        <w:tc>
          <w:tcPr>
            <w:tcW w:w="1020" w:type="dxa"/>
          </w:tcPr>
          <w:p w14:paraId="36D1B448" w14:textId="77777777" w:rsidR="00EF5EDE" w:rsidRDefault="00000000">
            <w:pPr>
              <w:spacing w:before="60" w:after="60"/>
              <w:jc w:val="center"/>
            </w:pPr>
            <w:r>
              <w:rPr>
                <w:rFonts w:ascii="Times New Roman" w:hAnsi="Times New Roman"/>
                <w:color w:val="000000"/>
                <w:sz w:val="24"/>
              </w:rPr>
              <w:t>E2E-12</w:t>
            </w:r>
          </w:p>
        </w:tc>
        <w:tc>
          <w:tcPr>
            <w:tcW w:w="1814" w:type="dxa"/>
          </w:tcPr>
          <w:p w14:paraId="25FDFE1B" w14:textId="77777777" w:rsidR="00EF5EDE" w:rsidRDefault="00000000">
            <w:pPr>
              <w:spacing w:before="60" w:after="60"/>
            </w:pPr>
            <w:r>
              <w:rPr>
                <w:rFonts w:ascii="Times New Roman" w:hAnsi="Times New Roman"/>
                <w:color w:val="000000"/>
                <w:sz w:val="24"/>
              </w:rPr>
              <w:t>Đào tạo kỳ nghệ</w:t>
            </w:r>
          </w:p>
        </w:tc>
        <w:tc>
          <w:tcPr>
            <w:tcW w:w="3288" w:type="dxa"/>
          </w:tcPr>
          <w:p w14:paraId="1C0A2462" w14:textId="77777777" w:rsidR="00EF5EDE" w:rsidRDefault="00000000">
            <w:pPr>
              <w:spacing w:before="60" w:after="60"/>
            </w:pPr>
            <w:r>
              <w:rPr>
                <w:rFonts w:ascii="Times New Roman" w:hAnsi="Times New Roman"/>
                <w:color w:val="000000"/>
                <w:sz w:val="24"/>
              </w:rPr>
              <w:t>Cổng khóa học lý thuyết 4 module chuyên sâu</w:t>
            </w:r>
          </w:p>
        </w:tc>
        <w:tc>
          <w:tcPr>
            <w:tcW w:w="1134" w:type="dxa"/>
          </w:tcPr>
          <w:p w14:paraId="4C227D85" w14:textId="77777777" w:rsidR="00EF5EDE" w:rsidRDefault="00000000">
            <w:pPr>
              <w:spacing w:before="60" w:after="60"/>
            </w:pPr>
            <w:r>
              <w:rPr>
                <w:rFonts w:ascii="Times New Roman" w:hAnsi="Times New Roman"/>
                <w:color w:val="000000"/>
                <w:sz w:val="24"/>
              </w:rPr>
              <w:t>Course / UI</w:t>
            </w:r>
          </w:p>
        </w:tc>
        <w:tc>
          <w:tcPr>
            <w:tcW w:w="850" w:type="dxa"/>
          </w:tcPr>
          <w:p w14:paraId="623640D0" w14:textId="77777777" w:rsidR="00EF5EDE" w:rsidRDefault="00000000">
            <w:pPr>
              <w:spacing w:before="60" w:after="60"/>
            </w:pPr>
            <w:r>
              <w:rPr>
                <w:rFonts w:ascii="Times New Roman" w:hAnsi="Times New Roman"/>
                <w:color w:val="000000"/>
                <w:sz w:val="24"/>
              </w:rPr>
              <w:t>3 bước</w:t>
            </w:r>
          </w:p>
        </w:tc>
        <w:tc>
          <w:tcPr>
            <w:tcW w:w="680" w:type="dxa"/>
          </w:tcPr>
          <w:p w14:paraId="5661622C" w14:textId="77777777" w:rsidR="00EF5EDE" w:rsidRDefault="00000000">
            <w:pPr>
              <w:spacing w:before="60" w:after="60"/>
              <w:jc w:val="center"/>
            </w:pPr>
            <w:r>
              <w:rPr>
                <w:rFonts w:ascii="Times New Roman" w:hAnsi="Times New Roman"/>
                <w:color w:val="000000"/>
                <w:sz w:val="24"/>
              </w:rPr>
              <w:t>PASS</w:t>
            </w:r>
          </w:p>
        </w:tc>
      </w:tr>
      <w:tr w:rsidR="00EF5EDE" w14:paraId="41544779" w14:textId="77777777">
        <w:trPr>
          <w:jc w:val="center"/>
        </w:trPr>
        <w:tc>
          <w:tcPr>
            <w:tcW w:w="1020" w:type="dxa"/>
          </w:tcPr>
          <w:p w14:paraId="2CE8EBC3" w14:textId="77777777" w:rsidR="00EF5EDE" w:rsidRDefault="00000000">
            <w:pPr>
              <w:spacing w:before="60" w:after="60"/>
              <w:jc w:val="center"/>
            </w:pPr>
            <w:r>
              <w:rPr>
                <w:rFonts w:ascii="Times New Roman" w:hAnsi="Times New Roman"/>
                <w:color w:val="000000"/>
                <w:sz w:val="24"/>
              </w:rPr>
              <w:t>E2E-13</w:t>
            </w:r>
          </w:p>
        </w:tc>
        <w:tc>
          <w:tcPr>
            <w:tcW w:w="1814" w:type="dxa"/>
          </w:tcPr>
          <w:p w14:paraId="7EA95C8C" w14:textId="77777777" w:rsidR="00EF5EDE" w:rsidRDefault="00000000">
            <w:pPr>
              <w:spacing w:before="60" w:after="60"/>
            </w:pPr>
            <w:r>
              <w:rPr>
                <w:rFonts w:ascii="Times New Roman" w:hAnsi="Times New Roman"/>
                <w:color w:val="000000"/>
                <w:sz w:val="24"/>
              </w:rPr>
              <w:t>Đào tạo kỳ nghệ</w:t>
            </w:r>
          </w:p>
        </w:tc>
        <w:tc>
          <w:tcPr>
            <w:tcW w:w="3288" w:type="dxa"/>
          </w:tcPr>
          <w:p w14:paraId="4250565A" w14:textId="77777777" w:rsidR="00EF5EDE" w:rsidRDefault="00000000">
            <w:pPr>
              <w:spacing w:before="60" w:after="60"/>
            </w:pPr>
            <w:r>
              <w:rPr>
                <w:rFonts w:ascii="Times New Roman" w:hAnsi="Times New Roman"/>
                <w:color w:val="000000"/>
                <w:sz w:val="24"/>
              </w:rPr>
              <w:t>Thi trắc nghiệm, giải bài tập &amp; Cấp chứng chỉ CERT-CT</w:t>
            </w:r>
          </w:p>
        </w:tc>
        <w:tc>
          <w:tcPr>
            <w:tcW w:w="1134" w:type="dxa"/>
          </w:tcPr>
          <w:p w14:paraId="1F0D9F54" w14:textId="77777777" w:rsidR="00EF5EDE" w:rsidRDefault="00000000">
            <w:pPr>
              <w:spacing w:before="60" w:after="60"/>
            </w:pPr>
            <w:r>
              <w:rPr>
                <w:rFonts w:ascii="Times New Roman" w:hAnsi="Times New Roman"/>
                <w:color w:val="000000"/>
                <w:sz w:val="24"/>
              </w:rPr>
              <w:t>Quiz / Cert</w:t>
            </w:r>
          </w:p>
        </w:tc>
        <w:tc>
          <w:tcPr>
            <w:tcW w:w="850" w:type="dxa"/>
          </w:tcPr>
          <w:p w14:paraId="68A60AD1" w14:textId="77777777" w:rsidR="00EF5EDE" w:rsidRDefault="00000000">
            <w:pPr>
              <w:spacing w:before="60" w:after="60"/>
            </w:pPr>
            <w:r>
              <w:rPr>
                <w:rFonts w:ascii="Times New Roman" w:hAnsi="Times New Roman"/>
                <w:color w:val="000000"/>
                <w:sz w:val="24"/>
              </w:rPr>
              <w:t>6 bước</w:t>
            </w:r>
          </w:p>
        </w:tc>
        <w:tc>
          <w:tcPr>
            <w:tcW w:w="680" w:type="dxa"/>
          </w:tcPr>
          <w:p w14:paraId="44F9E1B2" w14:textId="77777777" w:rsidR="00EF5EDE" w:rsidRDefault="00000000">
            <w:pPr>
              <w:spacing w:before="60" w:after="60"/>
              <w:jc w:val="center"/>
            </w:pPr>
            <w:r>
              <w:rPr>
                <w:rFonts w:ascii="Times New Roman" w:hAnsi="Times New Roman"/>
                <w:color w:val="000000"/>
                <w:sz w:val="24"/>
              </w:rPr>
              <w:t>PASS</w:t>
            </w:r>
          </w:p>
        </w:tc>
      </w:tr>
      <w:tr w:rsidR="00EF5EDE" w14:paraId="2A6D52EA" w14:textId="77777777">
        <w:trPr>
          <w:jc w:val="center"/>
        </w:trPr>
        <w:tc>
          <w:tcPr>
            <w:tcW w:w="1020" w:type="dxa"/>
          </w:tcPr>
          <w:p w14:paraId="5946D6AE" w14:textId="77777777" w:rsidR="00EF5EDE" w:rsidRDefault="00000000">
            <w:pPr>
              <w:spacing w:before="60" w:after="60"/>
              <w:jc w:val="center"/>
            </w:pPr>
            <w:r>
              <w:rPr>
                <w:rFonts w:ascii="Times New Roman" w:hAnsi="Times New Roman"/>
                <w:color w:val="000000"/>
                <w:sz w:val="24"/>
              </w:rPr>
              <w:t>E2E-14</w:t>
            </w:r>
          </w:p>
        </w:tc>
        <w:tc>
          <w:tcPr>
            <w:tcW w:w="1814" w:type="dxa"/>
          </w:tcPr>
          <w:p w14:paraId="0DA6B65E" w14:textId="77777777" w:rsidR="00EF5EDE" w:rsidRDefault="00000000">
            <w:pPr>
              <w:spacing w:before="60" w:after="60"/>
            </w:pPr>
            <w:r>
              <w:rPr>
                <w:rFonts w:ascii="Times New Roman" w:hAnsi="Times New Roman"/>
                <w:color w:val="000000"/>
                <w:sz w:val="24"/>
              </w:rPr>
              <w:t>Tra cứu kỳ phổ</w:t>
            </w:r>
          </w:p>
        </w:tc>
        <w:tc>
          <w:tcPr>
            <w:tcW w:w="3288" w:type="dxa"/>
          </w:tcPr>
          <w:p w14:paraId="4FAEEFDE" w14:textId="77777777" w:rsidR="00EF5EDE" w:rsidRDefault="00000000">
            <w:pPr>
              <w:spacing w:before="60" w:after="60"/>
            </w:pPr>
            <w:r>
              <w:rPr>
                <w:rFonts w:ascii="Times New Roman" w:hAnsi="Times New Roman"/>
                <w:color w:val="000000"/>
                <w:sz w:val="24"/>
              </w:rPr>
              <w:t>Danh mục kỳ phổ ván đấu đỉnh cao của Danh thủ</w:t>
            </w:r>
          </w:p>
        </w:tc>
        <w:tc>
          <w:tcPr>
            <w:tcW w:w="1134" w:type="dxa"/>
          </w:tcPr>
          <w:p w14:paraId="0534E893" w14:textId="77777777" w:rsidR="00EF5EDE" w:rsidRDefault="00000000">
            <w:pPr>
              <w:spacing w:before="60" w:after="60"/>
            </w:pPr>
            <w:r>
              <w:rPr>
                <w:rFonts w:ascii="Times New Roman" w:hAnsi="Times New Roman"/>
                <w:color w:val="000000"/>
                <w:sz w:val="24"/>
              </w:rPr>
              <w:t>DB / Listing</w:t>
            </w:r>
          </w:p>
        </w:tc>
        <w:tc>
          <w:tcPr>
            <w:tcW w:w="850" w:type="dxa"/>
          </w:tcPr>
          <w:p w14:paraId="59CB0978" w14:textId="77777777" w:rsidR="00EF5EDE" w:rsidRDefault="00000000">
            <w:pPr>
              <w:spacing w:before="60" w:after="60"/>
            </w:pPr>
            <w:r>
              <w:rPr>
                <w:rFonts w:ascii="Times New Roman" w:hAnsi="Times New Roman"/>
                <w:color w:val="000000"/>
                <w:sz w:val="24"/>
              </w:rPr>
              <w:t>3 bước</w:t>
            </w:r>
          </w:p>
        </w:tc>
        <w:tc>
          <w:tcPr>
            <w:tcW w:w="680" w:type="dxa"/>
          </w:tcPr>
          <w:p w14:paraId="5D373807" w14:textId="77777777" w:rsidR="00EF5EDE" w:rsidRDefault="00000000">
            <w:pPr>
              <w:spacing w:before="60" w:after="60"/>
              <w:jc w:val="center"/>
            </w:pPr>
            <w:r>
              <w:rPr>
                <w:rFonts w:ascii="Times New Roman" w:hAnsi="Times New Roman"/>
                <w:color w:val="000000"/>
                <w:sz w:val="24"/>
              </w:rPr>
              <w:t>PASS</w:t>
            </w:r>
          </w:p>
        </w:tc>
      </w:tr>
      <w:tr w:rsidR="00EF5EDE" w14:paraId="44ED9E60" w14:textId="77777777">
        <w:trPr>
          <w:jc w:val="center"/>
        </w:trPr>
        <w:tc>
          <w:tcPr>
            <w:tcW w:w="1020" w:type="dxa"/>
          </w:tcPr>
          <w:p w14:paraId="3F12A3D7" w14:textId="77777777" w:rsidR="00EF5EDE" w:rsidRDefault="00000000">
            <w:pPr>
              <w:spacing w:before="60" w:after="60"/>
              <w:jc w:val="center"/>
            </w:pPr>
            <w:r>
              <w:rPr>
                <w:rFonts w:ascii="Times New Roman" w:hAnsi="Times New Roman"/>
                <w:color w:val="000000"/>
                <w:sz w:val="24"/>
              </w:rPr>
              <w:t>E2E-15</w:t>
            </w:r>
          </w:p>
        </w:tc>
        <w:tc>
          <w:tcPr>
            <w:tcW w:w="1814" w:type="dxa"/>
          </w:tcPr>
          <w:p w14:paraId="492437DC" w14:textId="77777777" w:rsidR="00EF5EDE" w:rsidRDefault="00000000">
            <w:pPr>
              <w:spacing w:before="60" w:after="60"/>
            </w:pPr>
            <w:r>
              <w:rPr>
                <w:rFonts w:ascii="Times New Roman" w:hAnsi="Times New Roman"/>
                <w:color w:val="000000"/>
                <w:sz w:val="24"/>
              </w:rPr>
              <w:t>Tra cứu kỳ phổ</w:t>
            </w:r>
          </w:p>
        </w:tc>
        <w:tc>
          <w:tcPr>
            <w:tcW w:w="3288" w:type="dxa"/>
          </w:tcPr>
          <w:p w14:paraId="0D7FDB13" w14:textId="77777777" w:rsidR="00EF5EDE" w:rsidRDefault="00000000">
            <w:pPr>
              <w:spacing w:before="60" w:after="60"/>
            </w:pPr>
            <w:r>
              <w:rPr>
                <w:rFonts w:ascii="Times New Roman" w:hAnsi="Times New Roman"/>
                <w:color w:val="000000"/>
                <w:sz w:val="24"/>
              </w:rPr>
              <w:t>Bàn cờ Replay ván cờ danh thủ với biên bản PGN</w:t>
            </w:r>
          </w:p>
        </w:tc>
        <w:tc>
          <w:tcPr>
            <w:tcW w:w="1134" w:type="dxa"/>
          </w:tcPr>
          <w:p w14:paraId="7D042DCF" w14:textId="77777777" w:rsidR="00EF5EDE" w:rsidRDefault="00000000">
            <w:pPr>
              <w:spacing w:before="60" w:after="60"/>
            </w:pPr>
            <w:r>
              <w:rPr>
                <w:rFonts w:ascii="Times New Roman" w:hAnsi="Times New Roman"/>
                <w:color w:val="000000"/>
                <w:sz w:val="24"/>
              </w:rPr>
              <w:t>Replay / UI</w:t>
            </w:r>
          </w:p>
        </w:tc>
        <w:tc>
          <w:tcPr>
            <w:tcW w:w="850" w:type="dxa"/>
          </w:tcPr>
          <w:p w14:paraId="245E4A19" w14:textId="77777777" w:rsidR="00EF5EDE" w:rsidRDefault="00000000">
            <w:pPr>
              <w:spacing w:before="60" w:after="60"/>
            </w:pPr>
            <w:r>
              <w:rPr>
                <w:rFonts w:ascii="Times New Roman" w:hAnsi="Times New Roman"/>
                <w:color w:val="000000"/>
                <w:sz w:val="24"/>
              </w:rPr>
              <w:t>4 bước</w:t>
            </w:r>
          </w:p>
        </w:tc>
        <w:tc>
          <w:tcPr>
            <w:tcW w:w="680" w:type="dxa"/>
          </w:tcPr>
          <w:p w14:paraId="504D6A23" w14:textId="77777777" w:rsidR="00EF5EDE" w:rsidRDefault="00000000">
            <w:pPr>
              <w:spacing w:before="60" w:after="60"/>
              <w:jc w:val="center"/>
            </w:pPr>
            <w:r>
              <w:rPr>
                <w:rFonts w:ascii="Times New Roman" w:hAnsi="Times New Roman"/>
                <w:color w:val="000000"/>
                <w:sz w:val="24"/>
              </w:rPr>
              <w:t>PASS</w:t>
            </w:r>
          </w:p>
        </w:tc>
      </w:tr>
      <w:tr w:rsidR="00EF5EDE" w14:paraId="53FDE8A2" w14:textId="77777777">
        <w:trPr>
          <w:jc w:val="center"/>
        </w:trPr>
        <w:tc>
          <w:tcPr>
            <w:tcW w:w="1020" w:type="dxa"/>
          </w:tcPr>
          <w:p w14:paraId="6AE1A4A9" w14:textId="77777777" w:rsidR="00EF5EDE" w:rsidRDefault="00000000">
            <w:pPr>
              <w:spacing w:before="60" w:after="60"/>
              <w:jc w:val="center"/>
            </w:pPr>
            <w:r>
              <w:rPr>
                <w:rFonts w:ascii="Times New Roman" w:hAnsi="Times New Roman"/>
                <w:color w:val="000000"/>
                <w:sz w:val="24"/>
              </w:rPr>
              <w:t>E2E-16</w:t>
            </w:r>
          </w:p>
        </w:tc>
        <w:tc>
          <w:tcPr>
            <w:tcW w:w="1814" w:type="dxa"/>
          </w:tcPr>
          <w:p w14:paraId="6D76D4CA" w14:textId="77777777" w:rsidR="00EF5EDE" w:rsidRDefault="00000000">
            <w:pPr>
              <w:spacing w:before="60" w:after="60"/>
            </w:pPr>
            <w:r>
              <w:rPr>
                <w:rFonts w:ascii="Times New Roman" w:hAnsi="Times New Roman"/>
                <w:color w:val="000000"/>
                <w:sz w:val="24"/>
              </w:rPr>
              <w:t>Quản trị hệ thống</w:t>
            </w:r>
          </w:p>
        </w:tc>
        <w:tc>
          <w:tcPr>
            <w:tcW w:w="3288" w:type="dxa"/>
          </w:tcPr>
          <w:p w14:paraId="02CE2AB8" w14:textId="77777777" w:rsidR="00EF5EDE" w:rsidRDefault="00000000">
            <w:pPr>
              <w:spacing w:before="60" w:after="60"/>
            </w:pPr>
            <w:r>
              <w:rPr>
                <w:rFonts w:ascii="Times New Roman" w:hAnsi="Times New Roman"/>
                <w:color w:val="000000"/>
                <w:sz w:val="24"/>
              </w:rPr>
              <w:t>Bảng điều khiển Admin tổng quan toàn hệ thống</w:t>
            </w:r>
          </w:p>
        </w:tc>
        <w:tc>
          <w:tcPr>
            <w:tcW w:w="1134" w:type="dxa"/>
          </w:tcPr>
          <w:p w14:paraId="3A498686" w14:textId="77777777" w:rsidR="00EF5EDE" w:rsidRDefault="00000000">
            <w:pPr>
              <w:spacing w:before="60" w:after="60"/>
            </w:pPr>
            <w:r>
              <w:rPr>
                <w:rFonts w:ascii="Times New Roman" w:hAnsi="Times New Roman"/>
                <w:color w:val="000000"/>
                <w:sz w:val="24"/>
              </w:rPr>
              <w:t>Dashboard</w:t>
            </w:r>
          </w:p>
        </w:tc>
        <w:tc>
          <w:tcPr>
            <w:tcW w:w="850" w:type="dxa"/>
          </w:tcPr>
          <w:p w14:paraId="31BA8691" w14:textId="77777777" w:rsidR="00EF5EDE" w:rsidRDefault="00000000">
            <w:pPr>
              <w:spacing w:before="60" w:after="60"/>
            </w:pPr>
            <w:r>
              <w:rPr>
                <w:rFonts w:ascii="Times New Roman" w:hAnsi="Times New Roman"/>
                <w:color w:val="000000"/>
                <w:sz w:val="24"/>
              </w:rPr>
              <w:t>2 bước</w:t>
            </w:r>
          </w:p>
        </w:tc>
        <w:tc>
          <w:tcPr>
            <w:tcW w:w="680" w:type="dxa"/>
          </w:tcPr>
          <w:p w14:paraId="5BC948E2" w14:textId="77777777" w:rsidR="00EF5EDE" w:rsidRDefault="00000000">
            <w:pPr>
              <w:spacing w:before="60" w:after="60"/>
              <w:jc w:val="center"/>
            </w:pPr>
            <w:r>
              <w:rPr>
                <w:rFonts w:ascii="Times New Roman" w:hAnsi="Times New Roman"/>
                <w:color w:val="000000"/>
                <w:sz w:val="24"/>
              </w:rPr>
              <w:t>PASS</w:t>
            </w:r>
          </w:p>
        </w:tc>
      </w:tr>
      <w:tr w:rsidR="00EF5EDE" w14:paraId="2A794642" w14:textId="77777777">
        <w:trPr>
          <w:jc w:val="center"/>
        </w:trPr>
        <w:tc>
          <w:tcPr>
            <w:tcW w:w="1020" w:type="dxa"/>
          </w:tcPr>
          <w:p w14:paraId="4ED26338" w14:textId="77777777" w:rsidR="00EF5EDE" w:rsidRDefault="00000000">
            <w:pPr>
              <w:spacing w:before="60" w:after="60"/>
              <w:jc w:val="center"/>
            </w:pPr>
            <w:r>
              <w:rPr>
                <w:rFonts w:ascii="Times New Roman" w:hAnsi="Times New Roman"/>
                <w:color w:val="000000"/>
                <w:sz w:val="24"/>
              </w:rPr>
              <w:t>E2E-17</w:t>
            </w:r>
          </w:p>
        </w:tc>
        <w:tc>
          <w:tcPr>
            <w:tcW w:w="1814" w:type="dxa"/>
          </w:tcPr>
          <w:p w14:paraId="78354969" w14:textId="77777777" w:rsidR="00EF5EDE" w:rsidRDefault="00000000">
            <w:pPr>
              <w:spacing w:before="60" w:after="60"/>
            </w:pPr>
            <w:r>
              <w:rPr>
                <w:rFonts w:ascii="Times New Roman" w:hAnsi="Times New Roman"/>
                <w:color w:val="000000"/>
                <w:sz w:val="24"/>
              </w:rPr>
              <w:t>Quản trị hệ thống</w:t>
            </w:r>
          </w:p>
        </w:tc>
        <w:tc>
          <w:tcPr>
            <w:tcW w:w="3288" w:type="dxa"/>
          </w:tcPr>
          <w:p w14:paraId="2F4E3AD4" w14:textId="77777777" w:rsidR="00EF5EDE" w:rsidRDefault="00000000">
            <w:pPr>
              <w:spacing w:before="60" w:after="60"/>
            </w:pPr>
            <w:r>
              <w:rPr>
                <w:rFonts w:ascii="Times New Roman" w:hAnsi="Times New Roman"/>
                <w:color w:val="000000"/>
                <w:sz w:val="24"/>
              </w:rPr>
              <w:t>Quản trị danh sách người dùng &amp; Khóa tài khoản</w:t>
            </w:r>
          </w:p>
        </w:tc>
        <w:tc>
          <w:tcPr>
            <w:tcW w:w="1134" w:type="dxa"/>
          </w:tcPr>
          <w:p w14:paraId="6733B041" w14:textId="77777777" w:rsidR="00EF5EDE" w:rsidRDefault="00000000">
            <w:pPr>
              <w:spacing w:before="60" w:after="60"/>
            </w:pPr>
            <w:r>
              <w:rPr>
                <w:rFonts w:ascii="Times New Roman" w:hAnsi="Times New Roman"/>
                <w:color w:val="000000"/>
                <w:sz w:val="24"/>
              </w:rPr>
              <w:t>CRUD / DB</w:t>
            </w:r>
          </w:p>
        </w:tc>
        <w:tc>
          <w:tcPr>
            <w:tcW w:w="850" w:type="dxa"/>
          </w:tcPr>
          <w:p w14:paraId="44FD9444" w14:textId="77777777" w:rsidR="00EF5EDE" w:rsidRDefault="00000000">
            <w:pPr>
              <w:spacing w:before="60" w:after="60"/>
            </w:pPr>
            <w:r>
              <w:rPr>
                <w:rFonts w:ascii="Times New Roman" w:hAnsi="Times New Roman"/>
                <w:color w:val="000000"/>
                <w:sz w:val="24"/>
              </w:rPr>
              <w:t>4 bước</w:t>
            </w:r>
          </w:p>
        </w:tc>
        <w:tc>
          <w:tcPr>
            <w:tcW w:w="680" w:type="dxa"/>
          </w:tcPr>
          <w:p w14:paraId="4F2DC8B2" w14:textId="77777777" w:rsidR="00EF5EDE" w:rsidRDefault="00000000">
            <w:pPr>
              <w:spacing w:before="60" w:after="60"/>
              <w:jc w:val="center"/>
            </w:pPr>
            <w:r>
              <w:rPr>
                <w:rFonts w:ascii="Times New Roman" w:hAnsi="Times New Roman"/>
                <w:color w:val="000000"/>
                <w:sz w:val="24"/>
              </w:rPr>
              <w:t>PASS</w:t>
            </w:r>
          </w:p>
        </w:tc>
      </w:tr>
      <w:tr w:rsidR="00EF5EDE" w14:paraId="1726CD7C" w14:textId="77777777">
        <w:trPr>
          <w:jc w:val="center"/>
        </w:trPr>
        <w:tc>
          <w:tcPr>
            <w:tcW w:w="1020" w:type="dxa"/>
          </w:tcPr>
          <w:p w14:paraId="0989138B" w14:textId="77777777" w:rsidR="00EF5EDE" w:rsidRDefault="00000000">
            <w:pPr>
              <w:spacing w:before="60" w:after="60"/>
              <w:jc w:val="center"/>
            </w:pPr>
            <w:r>
              <w:rPr>
                <w:rFonts w:ascii="Times New Roman" w:hAnsi="Times New Roman"/>
                <w:color w:val="000000"/>
                <w:sz w:val="24"/>
              </w:rPr>
              <w:t>E2E-18</w:t>
            </w:r>
          </w:p>
        </w:tc>
        <w:tc>
          <w:tcPr>
            <w:tcW w:w="1814" w:type="dxa"/>
          </w:tcPr>
          <w:p w14:paraId="6ABF6C7F" w14:textId="77777777" w:rsidR="00EF5EDE" w:rsidRDefault="00000000">
            <w:pPr>
              <w:spacing w:before="60" w:after="60"/>
            </w:pPr>
            <w:r>
              <w:rPr>
                <w:rFonts w:ascii="Times New Roman" w:hAnsi="Times New Roman"/>
                <w:color w:val="000000"/>
                <w:sz w:val="24"/>
              </w:rPr>
              <w:t>Đo kiểm AI</w:t>
            </w:r>
          </w:p>
        </w:tc>
        <w:tc>
          <w:tcPr>
            <w:tcW w:w="3288" w:type="dxa"/>
          </w:tcPr>
          <w:p w14:paraId="4CB23C65" w14:textId="77777777" w:rsidR="00EF5EDE" w:rsidRDefault="00000000">
            <w:pPr>
              <w:spacing w:before="60" w:after="60"/>
            </w:pPr>
            <w:r>
              <w:rPr>
                <w:rFonts w:ascii="Times New Roman" w:hAnsi="Times New Roman"/>
                <w:color w:val="000000"/>
                <w:sz w:val="24"/>
              </w:rPr>
              <w:t>Đo kiểm hiệu năng AI Minimax (Depth 1-5, NPS, Nodes)</w:t>
            </w:r>
          </w:p>
        </w:tc>
        <w:tc>
          <w:tcPr>
            <w:tcW w:w="1134" w:type="dxa"/>
          </w:tcPr>
          <w:p w14:paraId="6CC3DCFC" w14:textId="77777777" w:rsidR="00EF5EDE" w:rsidRDefault="00000000">
            <w:pPr>
              <w:spacing w:before="60" w:after="60"/>
            </w:pPr>
            <w:r>
              <w:rPr>
                <w:rFonts w:ascii="Times New Roman" w:hAnsi="Times New Roman"/>
                <w:color w:val="000000"/>
                <w:sz w:val="24"/>
              </w:rPr>
              <w:t>Benchmark</w:t>
            </w:r>
          </w:p>
        </w:tc>
        <w:tc>
          <w:tcPr>
            <w:tcW w:w="850" w:type="dxa"/>
          </w:tcPr>
          <w:p w14:paraId="310197C6" w14:textId="77777777" w:rsidR="00EF5EDE" w:rsidRDefault="00000000">
            <w:pPr>
              <w:spacing w:before="60" w:after="60"/>
            </w:pPr>
            <w:r>
              <w:rPr>
                <w:rFonts w:ascii="Times New Roman" w:hAnsi="Times New Roman"/>
                <w:color w:val="000000"/>
                <w:sz w:val="24"/>
              </w:rPr>
              <w:t>5 bước</w:t>
            </w:r>
          </w:p>
        </w:tc>
        <w:tc>
          <w:tcPr>
            <w:tcW w:w="680" w:type="dxa"/>
          </w:tcPr>
          <w:p w14:paraId="252853E2" w14:textId="77777777" w:rsidR="00EF5EDE" w:rsidRDefault="00000000">
            <w:pPr>
              <w:spacing w:before="60" w:after="60"/>
              <w:jc w:val="center"/>
            </w:pPr>
            <w:r>
              <w:rPr>
                <w:rFonts w:ascii="Times New Roman" w:hAnsi="Times New Roman"/>
                <w:color w:val="000000"/>
                <w:sz w:val="24"/>
              </w:rPr>
              <w:t>PASS</w:t>
            </w:r>
          </w:p>
        </w:tc>
      </w:tr>
    </w:tbl>
    <w:p w14:paraId="46A5D35B" w14:textId="77777777" w:rsidR="00EF5EDE" w:rsidRDefault="00000000">
      <w:pPr>
        <w:spacing w:before="280" w:after="120" w:line="312" w:lineRule="auto"/>
      </w:pPr>
      <w:r>
        <w:rPr>
          <w:rFonts w:ascii="Times New Roman" w:hAnsi="Times New Roman"/>
          <w:b/>
          <w:color w:val="000000"/>
          <w:sz w:val="28"/>
        </w:rPr>
        <w:t>CHƯƠNG 3: ĐẶC TẢ CHI TIẾT CÁC KỊCH BẢN KIỂM THỬ &amp; ẢNH MINH CHỨNG THỰC TẾ</w:t>
      </w:r>
    </w:p>
    <w:p w14:paraId="62AA2492" w14:textId="77777777" w:rsidR="00EF5EDE" w:rsidRDefault="00000000">
      <w:pPr>
        <w:spacing w:before="200" w:after="80" w:line="312" w:lineRule="auto"/>
      </w:pPr>
      <w:r>
        <w:rPr>
          <w:rFonts w:ascii="Times New Roman" w:hAnsi="Times New Roman"/>
          <w:b/>
          <w:color w:val="000000"/>
          <w:sz w:val="26"/>
        </w:rPr>
        <w:t>3.1. Phân hệ 1: Xác thực &amp; Quản lý Tài khoản (UC-01)</w:t>
      </w:r>
    </w:p>
    <w:p w14:paraId="3449DF10" w14:textId="77777777" w:rsidR="00EF5EDE" w:rsidRDefault="00000000">
      <w:pPr>
        <w:spacing w:after="80" w:line="312" w:lineRule="auto"/>
        <w:jc w:val="both"/>
      </w:pPr>
      <w:r>
        <w:rPr>
          <w:rFonts w:ascii="Times New Roman" w:hAnsi="Times New Roman"/>
          <w:color w:val="000000"/>
          <w:sz w:val="26"/>
        </w:rPr>
        <w:t>Phân hệ Xác thực quản lý toàn bộ vòng đời tài khoản kỳ thủ, bảo đảm tính xác thực danh tính thông qua mã xác thực một lần (OTP) gửi về hộp thư điện tử và phân quyền truy cập an toàn.</w:t>
      </w:r>
    </w:p>
    <w:p w14:paraId="10FF437B" w14:textId="77777777" w:rsidR="00EF5EDE" w:rsidRDefault="00000000">
      <w:pPr>
        <w:spacing w:before="120" w:after="40" w:line="312" w:lineRule="auto"/>
      </w:pPr>
      <w:r>
        <w:rPr>
          <w:rFonts w:ascii="Times New Roman" w:hAnsi="Times New Roman"/>
          <w:b/>
          <w:i/>
          <w:color w:val="000000"/>
          <w:sz w:val="26"/>
        </w:rPr>
        <w:t>a. Kịch bản E2E-01: Đăng ký tài khoản mới và Nhận mã OTP qua Email</w:t>
      </w:r>
    </w:p>
    <w:p w14:paraId="2BCC70EB" w14:textId="77777777" w:rsidR="00EF5EDE" w:rsidRDefault="00000000">
      <w:pPr>
        <w:spacing w:after="80" w:line="312" w:lineRule="auto"/>
        <w:jc w:val="both"/>
      </w:pPr>
      <w:r>
        <w:rPr>
          <w:rFonts w:ascii="Times New Roman" w:hAnsi="Times New Roman"/>
          <w:color w:val="000000"/>
          <w:sz w:val="26"/>
        </w:rPr>
        <w:t>Kịch bản kiểm thử luồng người dùng truy cập trang chủ khi chưa đăng nhập, chuyển hướng sang trang đăng ký, nhập liệu các trường bắt buộc và gửi yêu cầu cấp mã xác thực OTP.</w:t>
      </w:r>
    </w:p>
    <w:p w14:paraId="5D14B9CA" w14:textId="77777777" w:rsidR="00EF5EDE" w:rsidRDefault="00000000">
      <w:pPr>
        <w:spacing w:before="160" w:after="60" w:line="312" w:lineRule="auto"/>
      </w:pPr>
      <w:r>
        <w:rPr>
          <w:rFonts w:ascii="Times New Roman" w:hAnsi="Times New Roman"/>
          <w:b/>
          <w:color w:val="000000"/>
          <w:sz w:val="26"/>
        </w:rPr>
        <w:t>Bảng 4.3: Các bước thực hiện kịch bản E2E-01 - Đăng ký tài khoản</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761"/>
        <w:gridCol w:w="2203"/>
        <w:gridCol w:w="1663"/>
        <w:gridCol w:w="2230"/>
        <w:gridCol w:w="1640"/>
        <w:gridCol w:w="790"/>
      </w:tblGrid>
      <w:tr w:rsidR="00EF5EDE" w14:paraId="2B758030" w14:textId="77777777">
        <w:trPr>
          <w:jc w:val="center"/>
        </w:trPr>
        <w:tc>
          <w:tcPr>
            <w:tcW w:w="567" w:type="dxa"/>
            <w:shd w:val="clear" w:color="auto" w:fill="F2F2F2"/>
          </w:tcPr>
          <w:p w14:paraId="7F287317" w14:textId="77777777" w:rsidR="00EF5EDE" w:rsidRDefault="00000000">
            <w:pPr>
              <w:spacing w:before="60" w:after="60"/>
              <w:jc w:val="center"/>
            </w:pPr>
            <w:r>
              <w:rPr>
                <w:rFonts w:ascii="Times New Roman" w:hAnsi="Times New Roman"/>
                <w:b/>
                <w:color w:val="000000"/>
                <w:sz w:val="24"/>
              </w:rPr>
              <w:t>Bước</w:t>
            </w:r>
          </w:p>
        </w:tc>
        <w:tc>
          <w:tcPr>
            <w:tcW w:w="1984" w:type="dxa"/>
            <w:shd w:val="clear" w:color="auto" w:fill="F2F2F2"/>
          </w:tcPr>
          <w:p w14:paraId="4DD42B19" w14:textId="77777777" w:rsidR="00EF5EDE" w:rsidRDefault="00000000">
            <w:pPr>
              <w:spacing w:before="60" w:after="60"/>
              <w:jc w:val="center"/>
            </w:pPr>
            <w:r>
              <w:rPr>
                <w:rFonts w:ascii="Times New Roman" w:hAnsi="Times New Roman"/>
                <w:b/>
                <w:color w:val="000000"/>
                <w:sz w:val="24"/>
              </w:rPr>
              <w:t>Thao tác người dùng</w:t>
            </w:r>
          </w:p>
        </w:tc>
        <w:tc>
          <w:tcPr>
            <w:tcW w:w="1701" w:type="dxa"/>
            <w:shd w:val="clear" w:color="auto" w:fill="F2F2F2"/>
          </w:tcPr>
          <w:p w14:paraId="5F862DBB" w14:textId="77777777" w:rsidR="00EF5EDE" w:rsidRDefault="00000000">
            <w:pPr>
              <w:spacing w:before="60" w:after="60"/>
              <w:jc w:val="center"/>
            </w:pPr>
            <w:r>
              <w:rPr>
                <w:rFonts w:ascii="Times New Roman" w:hAnsi="Times New Roman"/>
                <w:b/>
                <w:color w:val="000000"/>
                <w:sz w:val="24"/>
              </w:rPr>
              <w:t>Dữ liệu đầu vào</w:t>
            </w:r>
          </w:p>
        </w:tc>
        <w:tc>
          <w:tcPr>
            <w:tcW w:w="2268" w:type="dxa"/>
            <w:shd w:val="clear" w:color="auto" w:fill="F2F2F2"/>
          </w:tcPr>
          <w:p w14:paraId="39953BFF" w14:textId="77777777" w:rsidR="00EF5EDE" w:rsidRDefault="00000000">
            <w:pPr>
              <w:spacing w:before="60" w:after="60"/>
              <w:jc w:val="center"/>
            </w:pPr>
            <w:r>
              <w:rPr>
                <w:rFonts w:ascii="Times New Roman" w:hAnsi="Times New Roman"/>
                <w:b/>
                <w:color w:val="000000"/>
                <w:sz w:val="24"/>
              </w:rPr>
              <w:t>Kết quả mong đợi</w:t>
            </w:r>
          </w:p>
        </w:tc>
        <w:tc>
          <w:tcPr>
            <w:tcW w:w="1701" w:type="dxa"/>
            <w:shd w:val="clear" w:color="auto" w:fill="F2F2F2"/>
          </w:tcPr>
          <w:p w14:paraId="2D2B700B" w14:textId="77777777" w:rsidR="00EF5EDE" w:rsidRDefault="00000000">
            <w:pPr>
              <w:spacing w:before="60" w:after="60"/>
              <w:jc w:val="center"/>
            </w:pPr>
            <w:r>
              <w:rPr>
                <w:rFonts w:ascii="Times New Roman" w:hAnsi="Times New Roman"/>
                <w:b/>
                <w:color w:val="000000"/>
                <w:sz w:val="24"/>
              </w:rPr>
              <w:t>Kết quả thực tế</w:t>
            </w:r>
          </w:p>
        </w:tc>
        <w:tc>
          <w:tcPr>
            <w:tcW w:w="567" w:type="dxa"/>
            <w:shd w:val="clear" w:color="auto" w:fill="F2F2F2"/>
          </w:tcPr>
          <w:p w14:paraId="767617A1" w14:textId="77777777" w:rsidR="00EF5EDE" w:rsidRDefault="00000000">
            <w:pPr>
              <w:spacing w:before="60" w:after="60"/>
              <w:jc w:val="center"/>
            </w:pPr>
            <w:r>
              <w:rPr>
                <w:rFonts w:ascii="Times New Roman" w:hAnsi="Times New Roman"/>
                <w:b/>
                <w:color w:val="000000"/>
                <w:sz w:val="24"/>
              </w:rPr>
              <w:t>Đánh giá</w:t>
            </w:r>
          </w:p>
        </w:tc>
      </w:tr>
      <w:tr w:rsidR="00EF5EDE" w14:paraId="70003977" w14:textId="77777777">
        <w:trPr>
          <w:jc w:val="center"/>
        </w:trPr>
        <w:tc>
          <w:tcPr>
            <w:tcW w:w="567" w:type="dxa"/>
          </w:tcPr>
          <w:p w14:paraId="55C37F49" w14:textId="77777777" w:rsidR="00EF5EDE" w:rsidRDefault="00000000">
            <w:pPr>
              <w:spacing w:before="60" w:after="60"/>
              <w:jc w:val="center"/>
            </w:pPr>
            <w:r>
              <w:rPr>
                <w:rFonts w:ascii="Times New Roman" w:hAnsi="Times New Roman"/>
                <w:color w:val="000000"/>
                <w:sz w:val="24"/>
              </w:rPr>
              <w:t>1</w:t>
            </w:r>
          </w:p>
        </w:tc>
        <w:tc>
          <w:tcPr>
            <w:tcW w:w="1984" w:type="dxa"/>
          </w:tcPr>
          <w:p w14:paraId="47F70928" w14:textId="77777777" w:rsidR="00EF5EDE" w:rsidRDefault="00000000">
            <w:pPr>
              <w:spacing w:before="60" w:after="60"/>
            </w:pPr>
            <w:r>
              <w:rPr>
                <w:rFonts w:ascii="Times New Roman" w:hAnsi="Times New Roman"/>
                <w:color w:val="000000"/>
                <w:sz w:val="24"/>
              </w:rPr>
              <w:t xml:space="preserve">Người dùng truy cập trang chủ hệ thống tại địa chỉ </w:t>
            </w:r>
            <w:r>
              <w:rPr>
                <w:rFonts w:ascii="Times New Roman" w:hAnsi="Times New Roman"/>
                <w:color w:val="000000"/>
                <w:sz w:val="24"/>
              </w:rPr>
              <w:lastRenderedPageBreak/>
              <w:t>http://localhost:5000</w:t>
            </w:r>
          </w:p>
        </w:tc>
        <w:tc>
          <w:tcPr>
            <w:tcW w:w="1701" w:type="dxa"/>
          </w:tcPr>
          <w:p w14:paraId="6B27241D" w14:textId="77777777" w:rsidR="00EF5EDE" w:rsidRDefault="00000000">
            <w:pPr>
              <w:spacing w:before="60" w:after="60"/>
            </w:pPr>
            <w:r>
              <w:rPr>
                <w:rFonts w:ascii="Times New Roman" w:hAnsi="Times New Roman"/>
                <w:color w:val="000000"/>
                <w:sz w:val="24"/>
              </w:rPr>
              <w:lastRenderedPageBreak/>
              <w:t>Không</w:t>
            </w:r>
          </w:p>
        </w:tc>
        <w:tc>
          <w:tcPr>
            <w:tcW w:w="2268" w:type="dxa"/>
          </w:tcPr>
          <w:p w14:paraId="57A14B8B" w14:textId="77777777" w:rsidR="00EF5EDE" w:rsidRDefault="00000000">
            <w:pPr>
              <w:spacing w:before="60" w:after="60"/>
            </w:pPr>
            <w:r>
              <w:rPr>
                <w:rFonts w:ascii="Times New Roman" w:hAnsi="Times New Roman"/>
                <w:color w:val="000000"/>
                <w:sz w:val="24"/>
              </w:rPr>
              <w:t xml:space="preserve">Giao diện trang chủ hiển thị ở chế độ Khách vãng lai, hiển </w:t>
            </w:r>
            <w:r>
              <w:rPr>
                <w:rFonts w:ascii="Times New Roman" w:hAnsi="Times New Roman"/>
                <w:color w:val="000000"/>
                <w:sz w:val="24"/>
              </w:rPr>
              <w:lastRenderedPageBreak/>
              <w:t>thị nút 'Đăng nhập / Đăng ký'</w:t>
            </w:r>
          </w:p>
        </w:tc>
        <w:tc>
          <w:tcPr>
            <w:tcW w:w="1701" w:type="dxa"/>
          </w:tcPr>
          <w:p w14:paraId="61DBF99F" w14:textId="77777777" w:rsidR="00EF5EDE" w:rsidRDefault="00000000">
            <w:pPr>
              <w:spacing w:before="60" w:after="60"/>
            </w:pPr>
            <w:r>
              <w:rPr>
                <w:rFonts w:ascii="Times New Roman" w:hAnsi="Times New Roman"/>
                <w:color w:val="000000"/>
                <w:sz w:val="24"/>
              </w:rPr>
              <w:lastRenderedPageBreak/>
              <w:t xml:space="preserve">Trang chủ hiển thị đúng trạng thái </w:t>
            </w:r>
            <w:r>
              <w:rPr>
                <w:rFonts w:ascii="Times New Roman" w:hAnsi="Times New Roman"/>
                <w:color w:val="000000"/>
                <w:sz w:val="24"/>
              </w:rPr>
              <w:lastRenderedPageBreak/>
              <w:t>Khách vãng lai</w:t>
            </w:r>
          </w:p>
        </w:tc>
        <w:tc>
          <w:tcPr>
            <w:tcW w:w="567" w:type="dxa"/>
          </w:tcPr>
          <w:p w14:paraId="4F0438B4" w14:textId="77777777" w:rsidR="00EF5EDE" w:rsidRDefault="00000000">
            <w:pPr>
              <w:spacing w:before="60" w:after="60"/>
              <w:jc w:val="center"/>
            </w:pPr>
            <w:r>
              <w:rPr>
                <w:rFonts w:ascii="Times New Roman" w:hAnsi="Times New Roman"/>
                <w:color w:val="000000"/>
                <w:sz w:val="24"/>
              </w:rPr>
              <w:lastRenderedPageBreak/>
              <w:t>PASS</w:t>
            </w:r>
          </w:p>
        </w:tc>
      </w:tr>
      <w:tr w:rsidR="00EF5EDE" w14:paraId="5F9474DB" w14:textId="77777777">
        <w:trPr>
          <w:jc w:val="center"/>
        </w:trPr>
        <w:tc>
          <w:tcPr>
            <w:tcW w:w="567" w:type="dxa"/>
          </w:tcPr>
          <w:p w14:paraId="53A96F88" w14:textId="77777777" w:rsidR="00EF5EDE" w:rsidRDefault="00000000">
            <w:pPr>
              <w:spacing w:before="60" w:after="60"/>
              <w:jc w:val="center"/>
            </w:pPr>
            <w:r>
              <w:rPr>
                <w:rFonts w:ascii="Times New Roman" w:hAnsi="Times New Roman"/>
                <w:color w:val="000000"/>
                <w:sz w:val="24"/>
              </w:rPr>
              <w:t>2</w:t>
            </w:r>
          </w:p>
        </w:tc>
        <w:tc>
          <w:tcPr>
            <w:tcW w:w="1984" w:type="dxa"/>
          </w:tcPr>
          <w:p w14:paraId="2628A46D" w14:textId="77777777" w:rsidR="00EF5EDE" w:rsidRDefault="00000000">
            <w:pPr>
              <w:spacing w:before="60" w:after="60"/>
            </w:pPr>
            <w:r>
              <w:rPr>
                <w:rFonts w:ascii="Times New Roman" w:hAnsi="Times New Roman"/>
                <w:color w:val="000000"/>
                <w:sz w:val="24"/>
              </w:rPr>
              <w:t>Nhấn nút 'Đăng ký ngay' hoặc liên kết chuyển hướng tại menu</w:t>
            </w:r>
          </w:p>
        </w:tc>
        <w:tc>
          <w:tcPr>
            <w:tcW w:w="1701" w:type="dxa"/>
          </w:tcPr>
          <w:p w14:paraId="0038B248" w14:textId="77777777" w:rsidR="00EF5EDE" w:rsidRDefault="00000000">
            <w:pPr>
              <w:spacing w:before="60" w:after="60"/>
            </w:pPr>
            <w:r>
              <w:rPr>
                <w:rFonts w:ascii="Times New Roman" w:hAnsi="Times New Roman"/>
                <w:color w:val="000000"/>
                <w:sz w:val="24"/>
              </w:rPr>
              <w:t>Click nút Đăng ký</w:t>
            </w:r>
          </w:p>
        </w:tc>
        <w:tc>
          <w:tcPr>
            <w:tcW w:w="2268" w:type="dxa"/>
          </w:tcPr>
          <w:p w14:paraId="1A1C2EFA" w14:textId="77777777" w:rsidR="00EF5EDE" w:rsidRDefault="00000000">
            <w:pPr>
              <w:spacing w:before="60" w:after="60"/>
            </w:pPr>
            <w:r>
              <w:rPr>
                <w:rFonts w:ascii="Times New Roman" w:hAnsi="Times New Roman"/>
                <w:color w:val="000000"/>
                <w:sz w:val="24"/>
              </w:rPr>
              <w:t>Điều hướng đến trang đăng ký /Auth/Register với đầy đủ form nhập liệu</w:t>
            </w:r>
          </w:p>
        </w:tc>
        <w:tc>
          <w:tcPr>
            <w:tcW w:w="1701" w:type="dxa"/>
          </w:tcPr>
          <w:p w14:paraId="4642F6DA" w14:textId="77777777" w:rsidR="00EF5EDE" w:rsidRDefault="00000000">
            <w:pPr>
              <w:spacing w:before="60" w:after="60"/>
            </w:pPr>
            <w:r>
              <w:rPr>
                <w:rFonts w:ascii="Times New Roman" w:hAnsi="Times New Roman"/>
                <w:color w:val="000000"/>
                <w:sz w:val="24"/>
              </w:rPr>
              <w:t>Chuyển trang thành công, form đăng ký hiển thị rõ nét</w:t>
            </w:r>
          </w:p>
        </w:tc>
        <w:tc>
          <w:tcPr>
            <w:tcW w:w="567" w:type="dxa"/>
          </w:tcPr>
          <w:p w14:paraId="1204DCBA" w14:textId="77777777" w:rsidR="00EF5EDE" w:rsidRDefault="00000000">
            <w:pPr>
              <w:spacing w:before="60" w:after="60"/>
              <w:jc w:val="center"/>
            </w:pPr>
            <w:r>
              <w:rPr>
                <w:rFonts w:ascii="Times New Roman" w:hAnsi="Times New Roman"/>
                <w:color w:val="000000"/>
                <w:sz w:val="24"/>
              </w:rPr>
              <w:t>PASS</w:t>
            </w:r>
          </w:p>
        </w:tc>
      </w:tr>
      <w:tr w:rsidR="00EF5EDE" w14:paraId="15FF6FDA" w14:textId="77777777">
        <w:trPr>
          <w:jc w:val="center"/>
        </w:trPr>
        <w:tc>
          <w:tcPr>
            <w:tcW w:w="567" w:type="dxa"/>
          </w:tcPr>
          <w:p w14:paraId="5D53D29E" w14:textId="77777777" w:rsidR="00EF5EDE" w:rsidRDefault="00000000">
            <w:pPr>
              <w:spacing w:before="60" w:after="60"/>
              <w:jc w:val="center"/>
            </w:pPr>
            <w:r>
              <w:rPr>
                <w:rFonts w:ascii="Times New Roman" w:hAnsi="Times New Roman"/>
                <w:color w:val="000000"/>
                <w:sz w:val="24"/>
              </w:rPr>
              <w:t>3</w:t>
            </w:r>
          </w:p>
        </w:tc>
        <w:tc>
          <w:tcPr>
            <w:tcW w:w="1984" w:type="dxa"/>
          </w:tcPr>
          <w:p w14:paraId="73C3E82A" w14:textId="77777777" w:rsidR="00EF5EDE" w:rsidRDefault="00000000">
            <w:pPr>
              <w:spacing w:before="60" w:after="60"/>
            </w:pPr>
            <w:r>
              <w:rPr>
                <w:rFonts w:ascii="Times New Roman" w:hAnsi="Times New Roman"/>
                <w:color w:val="000000"/>
                <w:sz w:val="24"/>
              </w:rPr>
              <w:t>Nhập Tên tài khoản, Email hợp lệ và Mật khẩu tuân thủ quy tắc bảo mật</w:t>
            </w:r>
          </w:p>
        </w:tc>
        <w:tc>
          <w:tcPr>
            <w:tcW w:w="1701" w:type="dxa"/>
          </w:tcPr>
          <w:p w14:paraId="3DAE7B42" w14:textId="77777777" w:rsidR="00EF5EDE" w:rsidRDefault="00000000">
            <w:pPr>
              <w:spacing w:before="60" w:after="60"/>
            </w:pPr>
            <w:r>
              <w:rPr>
                <w:rFonts w:ascii="Times New Roman" w:hAnsi="Times New Roman"/>
                <w:color w:val="000000"/>
                <w:sz w:val="24"/>
              </w:rPr>
              <w:t>Username, Email, Mật khẩu &gt;= 6 ký tự gồm hoa, thường, số, ký tự đặc biệt</w:t>
            </w:r>
          </w:p>
        </w:tc>
        <w:tc>
          <w:tcPr>
            <w:tcW w:w="2268" w:type="dxa"/>
          </w:tcPr>
          <w:p w14:paraId="69BB714F" w14:textId="77777777" w:rsidR="00EF5EDE" w:rsidRDefault="00000000">
            <w:pPr>
              <w:spacing w:before="60" w:after="60"/>
            </w:pPr>
            <w:r>
              <w:rPr>
                <w:rFonts w:ascii="Times New Roman" w:hAnsi="Times New Roman"/>
                <w:color w:val="000000"/>
                <w:sz w:val="24"/>
              </w:rPr>
              <w:t>Các điều kiện kiểm tra mật khẩu hiển thị tích xanh hợp lệ, nút đăng ký sáng lên</w:t>
            </w:r>
          </w:p>
        </w:tc>
        <w:tc>
          <w:tcPr>
            <w:tcW w:w="1701" w:type="dxa"/>
          </w:tcPr>
          <w:p w14:paraId="56F6D7D6" w14:textId="77777777" w:rsidR="00EF5EDE" w:rsidRDefault="00000000">
            <w:pPr>
              <w:spacing w:before="60" w:after="60"/>
            </w:pPr>
            <w:r>
              <w:rPr>
                <w:rFonts w:ascii="Times New Roman" w:hAnsi="Times New Roman"/>
                <w:color w:val="000000"/>
                <w:sz w:val="24"/>
              </w:rPr>
              <w:t>Hệ thống validate trực tiếp trên giao diện chính xác</w:t>
            </w:r>
          </w:p>
        </w:tc>
        <w:tc>
          <w:tcPr>
            <w:tcW w:w="567" w:type="dxa"/>
          </w:tcPr>
          <w:p w14:paraId="56C31B69" w14:textId="77777777" w:rsidR="00EF5EDE" w:rsidRDefault="00000000">
            <w:pPr>
              <w:spacing w:before="60" w:after="60"/>
              <w:jc w:val="center"/>
            </w:pPr>
            <w:r>
              <w:rPr>
                <w:rFonts w:ascii="Times New Roman" w:hAnsi="Times New Roman"/>
                <w:color w:val="000000"/>
                <w:sz w:val="24"/>
              </w:rPr>
              <w:t>PASS</w:t>
            </w:r>
          </w:p>
        </w:tc>
      </w:tr>
      <w:tr w:rsidR="00EF5EDE" w14:paraId="55EE2BED" w14:textId="77777777">
        <w:trPr>
          <w:jc w:val="center"/>
        </w:trPr>
        <w:tc>
          <w:tcPr>
            <w:tcW w:w="567" w:type="dxa"/>
          </w:tcPr>
          <w:p w14:paraId="0372B678" w14:textId="77777777" w:rsidR="00EF5EDE" w:rsidRDefault="00000000">
            <w:pPr>
              <w:spacing w:before="60" w:after="60"/>
              <w:jc w:val="center"/>
            </w:pPr>
            <w:r>
              <w:rPr>
                <w:rFonts w:ascii="Times New Roman" w:hAnsi="Times New Roman"/>
                <w:color w:val="000000"/>
                <w:sz w:val="24"/>
              </w:rPr>
              <w:t>4</w:t>
            </w:r>
          </w:p>
        </w:tc>
        <w:tc>
          <w:tcPr>
            <w:tcW w:w="1984" w:type="dxa"/>
          </w:tcPr>
          <w:p w14:paraId="62CEDCE1" w14:textId="77777777" w:rsidR="00EF5EDE" w:rsidRDefault="00000000">
            <w:pPr>
              <w:spacing w:before="60" w:after="60"/>
            </w:pPr>
            <w:r>
              <w:rPr>
                <w:rFonts w:ascii="Times New Roman" w:hAnsi="Times New Roman"/>
                <w:color w:val="000000"/>
                <w:sz w:val="24"/>
              </w:rPr>
              <w:t>Nhấn 'Đăng ký' để gửi yêu cầu lên máy chủ</w:t>
            </w:r>
          </w:p>
        </w:tc>
        <w:tc>
          <w:tcPr>
            <w:tcW w:w="1701" w:type="dxa"/>
          </w:tcPr>
          <w:p w14:paraId="34FC81ED" w14:textId="77777777" w:rsidR="00EF5EDE" w:rsidRDefault="00000000">
            <w:pPr>
              <w:spacing w:before="60" w:after="60"/>
            </w:pPr>
            <w:r>
              <w:rPr>
                <w:rFonts w:ascii="Times New Roman" w:hAnsi="Times New Roman"/>
                <w:color w:val="000000"/>
                <w:sz w:val="24"/>
              </w:rPr>
              <w:t>Submit Form</w:t>
            </w:r>
          </w:p>
        </w:tc>
        <w:tc>
          <w:tcPr>
            <w:tcW w:w="2268" w:type="dxa"/>
          </w:tcPr>
          <w:p w14:paraId="561120EF" w14:textId="77777777" w:rsidR="00EF5EDE" w:rsidRDefault="00000000">
            <w:pPr>
              <w:spacing w:before="60" w:after="60"/>
            </w:pPr>
            <w:r>
              <w:rPr>
                <w:rFonts w:ascii="Times New Roman" w:hAnsi="Times New Roman"/>
                <w:color w:val="000000"/>
                <w:sz w:val="24"/>
              </w:rPr>
              <w:t>Hệ thống sinh mã OTP 6 số ngẫu nhiên, lưu cache và gửi email; chuyển hướng sang /Auth/VerifyOtp</w:t>
            </w:r>
          </w:p>
        </w:tc>
        <w:tc>
          <w:tcPr>
            <w:tcW w:w="1701" w:type="dxa"/>
          </w:tcPr>
          <w:p w14:paraId="6A2967BC" w14:textId="77777777" w:rsidR="00EF5EDE" w:rsidRDefault="00000000">
            <w:pPr>
              <w:spacing w:before="60" w:after="60"/>
            </w:pPr>
            <w:r>
              <w:rPr>
                <w:rFonts w:ascii="Times New Roman" w:hAnsi="Times New Roman"/>
                <w:color w:val="000000"/>
                <w:sz w:val="24"/>
              </w:rPr>
              <w:t>Gửi OTP thành công, chuyển hướng trang nhập OTP</w:t>
            </w:r>
          </w:p>
        </w:tc>
        <w:tc>
          <w:tcPr>
            <w:tcW w:w="567" w:type="dxa"/>
          </w:tcPr>
          <w:p w14:paraId="517D7B40" w14:textId="77777777" w:rsidR="00EF5EDE" w:rsidRDefault="00000000">
            <w:pPr>
              <w:spacing w:before="60" w:after="60"/>
              <w:jc w:val="center"/>
            </w:pPr>
            <w:r>
              <w:rPr>
                <w:rFonts w:ascii="Times New Roman" w:hAnsi="Times New Roman"/>
                <w:color w:val="000000"/>
                <w:sz w:val="24"/>
              </w:rPr>
              <w:t>PASS</w:t>
            </w:r>
          </w:p>
        </w:tc>
      </w:tr>
    </w:tbl>
    <w:p w14:paraId="2D180F98" w14:textId="77777777" w:rsidR="00EF5EDE" w:rsidRDefault="00000000">
      <w:pPr>
        <w:spacing w:before="120" w:after="60" w:line="240" w:lineRule="auto"/>
        <w:jc w:val="center"/>
      </w:pPr>
      <w:r>
        <w:rPr>
          <w:noProof/>
        </w:rPr>
        <w:drawing>
          <wp:inline distT="0" distB="0" distL="0" distR="0" wp14:anchorId="0044B619" wp14:editId="670A8E28">
            <wp:extent cx="5220000" cy="2636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ngChu_ChuaDangNhap.png"/>
                    <pic:cNvPicPr/>
                  </pic:nvPicPr>
                  <pic:blipFill>
                    <a:blip r:embed="rId6"/>
                    <a:stretch>
                      <a:fillRect/>
                    </a:stretch>
                  </pic:blipFill>
                  <pic:spPr>
                    <a:xfrm>
                      <a:off x="0" y="0"/>
                      <a:ext cx="5220000" cy="2636440"/>
                    </a:xfrm>
                    <a:prstGeom prst="rect">
                      <a:avLst/>
                    </a:prstGeom>
                  </pic:spPr>
                </pic:pic>
              </a:graphicData>
            </a:graphic>
          </wp:inline>
        </w:drawing>
      </w:r>
    </w:p>
    <w:p w14:paraId="0F1B14A9" w14:textId="77777777" w:rsidR="00EF5EDE" w:rsidRDefault="00000000">
      <w:pPr>
        <w:spacing w:before="40" w:after="160" w:line="240" w:lineRule="auto"/>
        <w:jc w:val="center"/>
      </w:pPr>
      <w:r>
        <w:rPr>
          <w:rFonts w:ascii="Times New Roman" w:hAnsi="Times New Roman"/>
          <w:i/>
          <w:color w:val="000000"/>
          <w:sz w:val="24"/>
        </w:rPr>
        <w:t>Hình 4.1: Giao diện Trang chủ hệ thống khi chưa đăng nhập (Chế độ Khách vãng lai)</w:t>
      </w:r>
    </w:p>
    <w:p w14:paraId="1CF45417" w14:textId="77777777" w:rsidR="00EF5EDE" w:rsidRDefault="00000000">
      <w:pPr>
        <w:spacing w:before="120" w:after="60" w:line="240" w:lineRule="auto"/>
        <w:jc w:val="center"/>
      </w:pPr>
      <w:r>
        <w:rPr>
          <w:noProof/>
        </w:rPr>
        <w:lastRenderedPageBreak/>
        <w:drawing>
          <wp:inline distT="0" distB="0" distL="0" distR="0" wp14:anchorId="1AFC93C3" wp14:editId="66BD7209">
            <wp:extent cx="5220000" cy="2636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ngKy_TaiKhoan.png"/>
                    <pic:cNvPicPr/>
                  </pic:nvPicPr>
                  <pic:blipFill>
                    <a:blip r:embed="rId7"/>
                    <a:stretch>
                      <a:fillRect/>
                    </a:stretch>
                  </pic:blipFill>
                  <pic:spPr>
                    <a:xfrm>
                      <a:off x="0" y="0"/>
                      <a:ext cx="5220000" cy="2636440"/>
                    </a:xfrm>
                    <a:prstGeom prst="rect">
                      <a:avLst/>
                    </a:prstGeom>
                  </pic:spPr>
                </pic:pic>
              </a:graphicData>
            </a:graphic>
          </wp:inline>
        </w:drawing>
      </w:r>
    </w:p>
    <w:p w14:paraId="644AAEC6" w14:textId="77777777" w:rsidR="00EF5EDE" w:rsidRDefault="00000000">
      <w:pPr>
        <w:spacing w:before="40" w:after="160" w:line="240" w:lineRule="auto"/>
        <w:jc w:val="center"/>
      </w:pPr>
      <w:r>
        <w:rPr>
          <w:rFonts w:ascii="Times New Roman" w:hAnsi="Times New Roman"/>
          <w:i/>
          <w:color w:val="000000"/>
          <w:sz w:val="24"/>
        </w:rPr>
        <w:t>Hình 4.2: Giao diện Đăng ký tài khoản với đầy đủ các tiêu chuẩn kiểm tra mật khẩu</w:t>
      </w:r>
    </w:p>
    <w:p w14:paraId="201FD984" w14:textId="77777777" w:rsidR="00EF5EDE" w:rsidRDefault="00000000">
      <w:pPr>
        <w:spacing w:before="120" w:after="60" w:line="240" w:lineRule="auto"/>
        <w:jc w:val="center"/>
      </w:pPr>
      <w:r>
        <w:rPr>
          <w:noProof/>
        </w:rPr>
        <w:drawing>
          <wp:inline distT="0" distB="0" distL="0" distR="0" wp14:anchorId="0CCCA714" wp14:editId="22325BA5">
            <wp:extent cx="5220000" cy="2636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XacThuc_OTP_Email.png"/>
                    <pic:cNvPicPr/>
                  </pic:nvPicPr>
                  <pic:blipFill>
                    <a:blip r:embed="rId8"/>
                    <a:stretch>
                      <a:fillRect/>
                    </a:stretch>
                  </pic:blipFill>
                  <pic:spPr>
                    <a:xfrm>
                      <a:off x="0" y="0"/>
                      <a:ext cx="5220000" cy="2636440"/>
                    </a:xfrm>
                    <a:prstGeom prst="rect">
                      <a:avLst/>
                    </a:prstGeom>
                  </pic:spPr>
                </pic:pic>
              </a:graphicData>
            </a:graphic>
          </wp:inline>
        </w:drawing>
      </w:r>
    </w:p>
    <w:p w14:paraId="00E872E6" w14:textId="77777777" w:rsidR="00EF5EDE" w:rsidRDefault="00000000">
      <w:pPr>
        <w:spacing w:before="40" w:after="160" w:line="240" w:lineRule="auto"/>
        <w:jc w:val="center"/>
      </w:pPr>
      <w:r>
        <w:rPr>
          <w:rFonts w:ascii="Times New Roman" w:hAnsi="Times New Roman"/>
          <w:i/>
          <w:color w:val="000000"/>
          <w:sz w:val="24"/>
        </w:rPr>
        <w:t>Hình 4.3: Giao diện Nhập mã xác nhận OTP 6 số nhận được từ hộp thư điện tử</w:t>
      </w:r>
    </w:p>
    <w:p w14:paraId="708CA224" w14:textId="77777777" w:rsidR="00EF5EDE" w:rsidRDefault="00000000">
      <w:pPr>
        <w:spacing w:before="120" w:after="40" w:line="312" w:lineRule="auto"/>
      </w:pPr>
      <w:r>
        <w:rPr>
          <w:rFonts w:ascii="Times New Roman" w:hAnsi="Times New Roman"/>
          <w:b/>
          <w:i/>
          <w:color w:val="000000"/>
          <w:sz w:val="26"/>
        </w:rPr>
        <w:t>b. Kịch bản E2E-02: Xác thực Đăng nhập &amp; Hiển thị Hồ sơ Kỳ thủ</w:t>
      </w:r>
    </w:p>
    <w:p w14:paraId="5E352EF2" w14:textId="77777777" w:rsidR="00EF5EDE" w:rsidRDefault="00000000">
      <w:pPr>
        <w:spacing w:after="80" w:line="312" w:lineRule="auto"/>
        <w:jc w:val="both"/>
      </w:pPr>
      <w:r>
        <w:rPr>
          <w:rFonts w:ascii="Times New Roman" w:hAnsi="Times New Roman"/>
          <w:color w:val="000000"/>
          <w:sz w:val="26"/>
        </w:rPr>
        <w:t>Sau khi tài khoản được kích hoạt thành công, người dùng tiến hành đăng nhập để thiết lập phiên làm việc được mã hóa bằng Cookie và truy vấn thông tin cá nhân cùng biến động điểm Elo.</w:t>
      </w:r>
    </w:p>
    <w:p w14:paraId="3956E6A3" w14:textId="77777777" w:rsidR="00EF5EDE" w:rsidRDefault="00000000">
      <w:pPr>
        <w:spacing w:before="160" w:after="60" w:line="312" w:lineRule="auto"/>
      </w:pPr>
      <w:r>
        <w:rPr>
          <w:rFonts w:ascii="Times New Roman" w:hAnsi="Times New Roman"/>
          <w:b/>
          <w:color w:val="000000"/>
          <w:sz w:val="26"/>
        </w:rPr>
        <w:t>Bảng 4.4: Các bước thực hiện kịch bản E2E-02 - Đăng nhập &amp; Hồ sơ</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760"/>
        <w:gridCol w:w="1984"/>
        <w:gridCol w:w="1701"/>
        <w:gridCol w:w="2268"/>
        <w:gridCol w:w="1701"/>
        <w:gridCol w:w="790"/>
      </w:tblGrid>
      <w:tr w:rsidR="00EF5EDE" w14:paraId="065653DD" w14:textId="77777777">
        <w:trPr>
          <w:jc w:val="center"/>
        </w:trPr>
        <w:tc>
          <w:tcPr>
            <w:tcW w:w="567" w:type="dxa"/>
            <w:shd w:val="clear" w:color="auto" w:fill="F2F2F2"/>
          </w:tcPr>
          <w:p w14:paraId="55DAC432" w14:textId="77777777" w:rsidR="00EF5EDE" w:rsidRDefault="00000000">
            <w:pPr>
              <w:spacing w:before="60" w:after="60"/>
              <w:jc w:val="center"/>
            </w:pPr>
            <w:r>
              <w:rPr>
                <w:rFonts w:ascii="Times New Roman" w:hAnsi="Times New Roman"/>
                <w:b/>
                <w:color w:val="000000"/>
                <w:sz w:val="24"/>
              </w:rPr>
              <w:t>Bước</w:t>
            </w:r>
          </w:p>
        </w:tc>
        <w:tc>
          <w:tcPr>
            <w:tcW w:w="1984" w:type="dxa"/>
            <w:shd w:val="clear" w:color="auto" w:fill="F2F2F2"/>
          </w:tcPr>
          <w:p w14:paraId="44A588DB" w14:textId="77777777" w:rsidR="00EF5EDE" w:rsidRDefault="00000000">
            <w:pPr>
              <w:spacing w:before="60" w:after="60"/>
              <w:jc w:val="center"/>
            </w:pPr>
            <w:r>
              <w:rPr>
                <w:rFonts w:ascii="Times New Roman" w:hAnsi="Times New Roman"/>
                <w:b/>
                <w:color w:val="000000"/>
                <w:sz w:val="24"/>
              </w:rPr>
              <w:t>Thao tác người dùng</w:t>
            </w:r>
          </w:p>
        </w:tc>
        <w:tc>
          <w:tcPr>
            <w:tcW w:w="1701" w:type="dxa"/>
            <w:shd w:val="clear" w:color="auto" w:fill="F2F2F2"/>
          </w:tcPr>
          <w:p w14:paraId="1D801978" w14:textId="77777777" w:rsidR="00EF5EDE" w:rsidRDefault="00000000">
            <w:pPr>
              <w:spacing w:before="60" w:after="60"/>
              <w:jc w:val="center"/>
            </w:pPr>
            <w:r>
              <w:rPr>
                <w:rFonts w:ascii="Times New Roman" w:hAnsi="Times New Roman"/>
                <w:b/>
                <w:color w:val="000000"/>
                <w:sz w:val="24"/>
              </w:rPr>
              <w:t>Dữ liệu đầu vào</w:t>
            </w:r>
          </w:p>
        </w:tc>
        <w:tc>
          <w:tcPr>
            <w:tcW w:w="2268" w:type="dxa"/>
            <w:shd w:val="clear" w:color="auto" w:fill="F2F2F2"/>
          </w:tcPr>
          <w:p w14:paraId="565DD740" w14:textId="77777777" w:rsidR="00EF5EDE" w:rsidRDefault="00000000">
            <w:pPr>
              <w:spacing w:before="60" w:after="60"/>
              <w:jc w:val="center"/>
            </w:pPr>
            <w:r>
              <w:rPr>
                <w:rFonts w:ascii="Times New Roman" w:hAnsi="Times New Roman"/>
                <w:b/>
                <w:color w:val="000000"/>
                <w:sz w:val="24"/>
              </w:rPr>
              <w:t>Kết quả mong đợi</w:t>
            </w:r>
          </w:p>
        </w:tc>
        <w:tc>
          <w:tcPr>
            <w:tcW w:w="1701" w:type="dxa"/>
            <w:shd w:val="clear" w:color="auto" w:fill="F2F2F2"/>
          </w:tcPr>
          <w:p w14:paraId="6917971A" w14:textId="77777777" w:rsidR="00EF5EDE" w:rsidRDefault="00000000">
            <w:pPr>
              <w:spacing w:before="60" w:after="60"/>
              <w:jc w:val="center"/>
            </w:pPr>
            <w:r>
              <w:rPr>
                <w:rFonts w:ascii="Times New Roman" w:hAnsi="Times New Roman"/>
                <w:b/>
                <w:color w:val="000000"/>
                <w:sz w:val="24"/>
              </w:rPr>
              <w:t>Kết quả thực tế</w:t>
            </w:r>
          </w:p>
        </w:tc>
        <w:tc>
          <w:tcPr>
            <w:tcW w:w="567" w:type="dxa"/>
            <w:shd w:val="clear" w:color="auto" w:fill="F2F2F2"/>
          </w:tcPr>
          <w:p w14:paraId="490CAD04" w14:textId="77777777" w:rsidR="00EF5EDE" w:rsidRDefault="00000000">
            <w:pPr>
              <w:spacing w:before="60" w:after="60"/>
              <w:jc w:val="center"/>
            </w:pPr>
            <w:r>
              <w:rPr>
                <w:rFonts w:ascii="Times New Roman" w:hAnsi="Times New Roman"/>
                <w:b/>
                <w:color w:val="000000"/>
                <w:sz w:val="24"/>
              </w:rPr>
              <w:t>Đánh giá</w:t>
            </w:r>
          </w:p>
        </w:tc>
      </w:tr>
      <w:tr w:rsidR="00EF5EDE" w14:paraId="463ECDCB" w14:textId="77777777">
        <w:trPr>
          <w:jc w:val="center"/>
        </w:trPr>
        <w:tc>
          <w:tcPr>
            <w:tcW w:w="567" w:type="dxa"/>
          </w:tcPr>
          <w:p w14:paraId="38DBFDDB" w14:textId="77777777" w:rsidR="00EF5EDE" w:rsidRDefault="00000000">
            <w:pPr>
              <w:spacing w:before="60" w:after="60"/>
              <w:jc w:val="center"/>
            </w:pPr>
            <w:r>
              <w:rPr>
                <w:rFonts w:ascii="Times New Roman" w:hAnsi="Times New Roman"/>
                <w:color w:val="000000"/>
                <w:sz w:val="24"/>
              </w:rPr>
              <w:t>1</w:t>
            </w:r>
          </w:p>
        </w:tc>
        <w:tc>
          <w:tcPr>
            <w:tcW w:w="1984" w:type="dxa"/>
          </w:tcPr>
          <w:p w14:paraId="6AA699B7" w14:textId="77777777" w:rsidR="00EF5EDE" w:rsidRDefault="00000000">
            <w:pPr>
              <w:spacing w:before="60" w:after="60"/>
            </w:pPr>
            <w:r>
              <w:rPr>
                <w:rFonts w:ascii="Times New Roman" w:hAnsi="Times New Roman"/>
                <w:color w:val="000000"/>
                <w:sz w:val="24"/>
              </w:rPr>
              <w:t>Truy cập trang đăng nhập /Auth/Login</w:t>
            </w:r>
          </w:p>
        </w:tc>
        <w:tc>
          <w:tcPr>
            <w:tcW w:w="1701" w:type="dxa"/>
          </w:tcPr>
          <w:p w14:paraId="1463F58C" w14:textId="77777777" w:rsidR="00EF5EDE" w:rsidRDefault="00000000">
            <w:pPr>
              <w:spacing w:before="60" w:after="60"/>
            </w:pPr>
            <w:r>
              <w:rPr>
                <w:rFonts w:ascii="Times New Roman" w:hAnsi="Times New Roman"/>
                <w:color w:val="000000"/>
                <w:sz w:val="24"/>
              </w:rPr>
              <w:t>Không</w:t>
            </w:r>
          </w:p>
        </w:tc>
        <w:tc>
          <w:tcPr>
            <w:tcW w:w="2268" w:type="dxa"/>
          </w:tcPr>
          <w:p w14:paraId="59CFBD32" w14:textId="77777777" w:rsidR="00EF5EDE" w:rsidRDefault="00000000">
            <w:pPr>
              <w:spacing w:before="60" w:after="60"/>
            </w:pPr>
            <w:r>
              <w:rPr>
                <w:rFonts w:ascii="Times New Roman" w:hAnsi="Times New Roman"/>
                <w:color w:val="000000"/>
                <w:sz w:val="24"/>
              </w:rPr>
              <w:t>Giao diện đăng nhập hiển thị trường Username/Email và Mật khẩu</w:t>
            </w:r>
          </w:p>
        </w:tc>
        <w:tc>
          <w:tcPr>
            <w:tcW w:w="1701" w:type="dxa"/>
          </w:tcPr>
          <w:p w14:paraId="119A0FFE" w14:textId="77777777" w:rsidR="00EF5EDE" w:rsidRDefault="00000000">
            <w:pPr>
              <w:spacing w:before="60" w:after="60"/>
            </w:pPr>
            <w:r>
              <w:rPr>
                <w:rFonts w:ascii="Times New Roman" w:hAnsi="Times New Roman"/>
                <w:color w:val="000000"/>
                <w:sz w:val="24"/>
              </w:rPr>
              <w:t>Giao diện hiển thị đúng chuẩn thiết kế</w:t>
            </w:r>
          </w:p>
        </w:tc>
        <w:tc>
          <w:tcPr>
            <w:tcW w:w="567" w:type="dxa"/>
          </w:tcPr>
          <w:p w14:paraId="5E643B2B" w14:textId="77777777" w:rsidR="00EF5EDE" w:rsidRDefault="00000000">
            <w:pPr>
              <w:spacing w:before="60" w:after="60"/>
              <w:jc w:val="center"/>
            </w:pPr>
            <w:r>
              <w:rPr>
                <w:rFonts w:ascii="Times New Roman" w:hAnsi="Times New Roman"/>
                <w:color w:val="000000"/>
                <w:sz w:val="24"/>
              </w:rPr>
              <w:t>PASS</w:t>
            </w:r>
          </w:p>
        </w:tc>
      </w:tr>
      <w:tr w:rsidR="00EF5EDE" w14:paraId="460FE07C" w14:textId="77777777">
        <w:trPr>
          <w:jc w:val="center"/>
        </w:trPr>
        <w:tc>
          <w:tcPr>
            <w:tcW w:w="567" w:type="dxa"/>
          </w:tcPr>
          <w:p w14:paraId="7269B12C" w14:textId="77777777" w:rsidR="00EF5EDE" w:rsidRDefault="00000000">
            <w:pPr>
              <w:spacing w:before="60" w:after="60"/>
              <w:jc w:val="center"/>
            </w:pPr>
            <w:r>
              <w:rPr>
                <w:rFonts w:ascii="Times New Roman" w:hAnsi="Times New Roman"/>
                <w:color w:val="000000"/>
                <w:sz w:val="24"/>
              </w:rPr>
              <w:t>2</w:t>
            </w:r>
          </w:p>
        </w:tc>
        <w:tc>
          <w:tcPr>
            <w:tcW w:w="1984" w:type="dxa"/>
          </w:tcPr>
          <w:p w14:paraId="5BBEC950" w14:textId="77777777" w:rsidR="00EF5EDE" w:rsidRDefault="00000000">
            <w:pPr>
              <w:spacing w:before="60" w:after="60"/>
            </w:pPr>
            <w:r>
              <w:rPr>
                <w:rFonts w:ascii="Times New Roman" w:hAnsi="Times New Roman"/>
                <w:color w:val="000000"/>
                <w:sz w:val="24"/>
              </w:rPr>
              <w:t xml:space="preserve">Nhập tên đăng nhập hoặc email </w:t>
            </w:r>
            <w:r>
              <w:rPr>
                <w:rFonts w:ascii="Times New Roman" w:hAnsi="Times New Roman"/>
                <w:color w:val="000000"/>
                <w:sz w:val="24"/>
              </w:rPr>
              <w:lastRenderedPageBreak/>
              <w:t>cùng mật khẩu đã đăng ký</w:t>
            </w:r>
          </w:p>
        </w:tc>
        <w:tc>
          <w:tcPr>
            <w:tcW w:w="1701" w:type="dxa"/>
          </w:tcPr>
          <w:p w14:paraId="413DE44B" w14:textId="77777777" w:rsidR="00EF5EDE" w:rsidRDefault="00000000">
            <w:pPr>
              <w:spacing w:before="60" w:after="60"/>
            </w:pPr>
            <w:r>
              <w:rPr>
                <w:rFonts w:ascii="Times New Roman" w:hAnsi="Times New Roman"/>
                <w:color w:val="000000"/>
                <w:sz w:val="24"/>
              </w:rPr>
              <w:lastRenderedPageBreak/>
              <w:t xml:space="preserve">Username: takachi15, Mật </w:t>
            </w:r>
            <w:r>
              <w:rPr>
                <w:rFonts w:ascii="Times New Roman" w:hAnsi="Times New Roman"/>
                <w:color w:val="000000"/>
                <w:sz w:val="24"/>
              </w:rPr>
              <w:lastRenderedPageBreak/>
              <w:t>khẩu chuẩn</w:t>
            </w:r>
          </w:p>
        </w:tc>
        <w:tc>
          <w:tcPr>
            <w:tcW w:w="2268" w:type="dxa"/>
          </w:tcPr>
          <w:p w14:paraId="7E6BF01A" w14:textId="77777777" w:rsidR="00EF5EDE" w:rsidRDefault="00000000">
            <w:pPr>
              <w:spacing w:before="60" w:after="60"/>
            </w:pPr>
            <w:r>
              <w:rPr>
                <w:rFonts w:ascii="Times New Roman" w:hAnsi="Times New Roman"/>
                <w:color w:val="000000"/>
                <w:sz w:val="24"/>
              </w:rPr>
              <w:lastRenderedPageBreak/>
              <w:t xml:space="preserve">Hệ thống chấp nhận thông tin và kích </w:t>
            </w:r>
            <w:r>
              <w:rPr>
                <w:rFonts w:ascii="Times New Roman" w:hAnsi="Times New Roman"/>
                <w:color w:val="000000"/>
                <w:sz w:val="24"/>
              </w:rPr>
              <w:lastRenderedPageBreak/>
              <w:t>hoạt nút Đăng nhập</w:t>
            </w:r>
          </w:p>
        </w:tc>
        <w:tc>
          <w:tcPr>
            <w:tcW w:w="1701" w:type="dxa"/>
          </w:tcPr>
          <w:p w14:paraId="0DE71401" w14:textId="77777777" w:rsidR="00EF5EDE" w:rsidRDefault="00000000">
            <w:pPr>
              <w:spacing w:before="60" w:after="60"/>
            </w:pPr>
            <w:r>
              <w:rPr>
                <w:rFonts w:ascii="Times New Roman" w:hAnsi="Times New Roman"/>
                <w:color w:val="000000"/>
                <w:sz w:val="24"/>
              </w:rPr>
              <w:lastRenderedPageBreak/>
              <w:t xml:space="preserve">Nhập liệu trơn tru, hỗ trợ </w:t>
            </w:r>
            <w:r>
              <w:rPr>
                <w:rFonts w:ascii="Times New Roman" w:hAnsi="Times New Roman"/>
                <w:color w:val="000000"/>
                <w:sz w:val="24"/>
              </w:rPr>
              <w:lastRenderedPageBreak/>
              <w:t>xem/ẩn mật khẩu</w:t>
            </w:r>
          </w:p>
        </w:tc>
        <w:tc>
          <w:tcPr>
            <w:tcW w:w="567" w:type="dxa"/>
          </w:tcPr>
          <w:p w14:paraId="74F715E5" w14:textId="77777777" w:rsidR="00EF5EDE" w:rsidRDefault="00000000">
            <w:pPr>
              <w:spacing w:before="60" w:after="60"/>
              <w:jc w:val="center"/>
            </w:pPr>
            <w:r>
              <w:rPr>
                <w:rFonts w:ascii="Times New Roman" w:hAnsi="Times New Roman"/>
                <w:color w:val="000000"/>
                <w:sz w:val="24"/>
              </w:rPr>
              <w:lastRenderedPageBreak/>
              <w:t>PASS</w:t>
            </w:r>
          </w:p>
        </w:tc>
      </w:tr>
      <w:tr w:rsidR="00EF5EDE" w14:paraId="54361A45" w14:textId="77777777">
        <w:trPr>
          <w:jc w:val="center"/>
        </w:trPr>
        <w:tc>
          <w:tcPr>
            <w:tcW w:w="567" w:type="dxa"/>
          </w:tcPr>
          <w:p w14:paraId="6A23DD45" w14:textId="77777777" w:rsidR="00EF5EDE" w:rsidRDefault="00000000">
            <w:pPr>
              <w:spacing w:before="60" w:after="60"/>
              <w:jc w:val="center"/>
            </w:pPr>
            <w:r>
              <w:rPr>
                <w:rFonts w:ascii="Times New Roman" w:hAnsi="Times New Roman"/>
                <w:color w:val="000000"/>
                <w:sz w:val="24"/>
              </w:rPr>
              <w:t>3</w:t>
            </w:r>
          </w:p>
        </w:tc>
        <w:tc>
          <w:tcPr>
            <w:tcW w:w="1984" w:type="dxa"/>
          </w:tcPr>
          <w:p w14:paraId="7CEC934D" w14:textId="77777777" w:rsidR="00EF5EDE" w:rsidRDefault="00000000">
            <w:pPr>
              <w:spacing w:before="60" w:after="60"/>
            </w:pPr>
            <w:r>
              <w:rPr>
                <w:rFonts w:ascii="Times New Roman" w:hAnsi="Times New Roman"/>
                <w:color w:val="000000"/>
                <w:sz w:val="24"/>
              </w:rPr>
              <w:t>Nhấn nút 'Đăng nhập'</w:t>
            </w:r>
          </w:p>
        </w:tc>
        <w:tc>
          <w:tcPr>
            <w:tcW w:w="1701" w:type="dxa"/>
          </w:tcPr>
          <w:p w14:paraId="1ADBFF1D" w14:textId="77777777" w:rsidR="00EF5EDE" w:rsidRDefault="00000000">
            <w:pPr>
              <w:spacing w:before="60" w:after="60"/>
            </w:pPr>
            <w:r>
              <w:rPr>
                <w:rFonts w:ascii="Times New Roman" w:hAnsi="Times New Roman"/>
                <w:color w:val="000000"/>
                <w:sz w:val="24"/>
              </w:rPr>
              <w:t>Submit Login</w:t>
            </w:r>
          </w:p>
        </w:tc>
        <w:tc>
          <w:tcPr>
            <w:tcW w:w="2268" w:type="dxa"/>
          </w:tcPr>
          <w:p w14:paraId="04D6C50B" w14:textId="77777777" w:rsidR="00EF5EDE" w:rsidRDefault="00000000">
            <w:pPr>
              <w:spacing w:before="60" w:after="60"/>
            </w:pPr>
            <w:r>
              <w:rPr>
                <w:rFonts w:ascii="Times New Roman" w:hAnsi="Times New Roman"/>
                <w:color w:val="000000"/>
                <w:sz w:val="24"/>
              </w:rPr>
              <w:t>Hệ thống xác thực mật khẩu qua SHA-256, cấp Cookie, chuyển hướng về Trang chủ</w:t>
            </w:r>
          </w:p>
        </w:tc>
        <w:tc>
          <w:tcPr>
            <w:tcW w:w="1701" w:type="dxa"/>
          </w:tcPr>
          <w:p w14:paraId="3E51F1BE" w14:textId="77777777" w:rsidR="00EF5EDE" w:rsidRDefault="00000000">
            <w:pPr>
              <w:spacing w:before="60" w:after="60"/>
            </w:pPr>
            <w:r>
              <w:rPr>
                <w:rFonts w:ascii="Times New Roman" w:hAnsi="Times New Roman"/>
                <w:color w:val="000000"/>
                <w:sz w:val="24"/>
              </w:rPr>
              <w:t>Đăng nhập thành công, điều hướng chuẩn xác</w:t>
            </w:r>
          </w:p>
        </w:tc>
        <w:tc>
          <w:tcPr>
            <w:tcW w:w="567" w:type="dxa"/>
          </w:tcPr>
          <w:p w14:paraId="68B3C915" w14:textId="77777777" w:rsidR="00EF5EDE" w:rsidRDefault="00000000">
            <w:pPr>
              <w:spacing w:before="60" w:after="60"/>
              <w:jc w:val="center"/>
            </w:pPr>
            <w:r>
              <w:rPr>
                <w:rFonts w:ascii="Times New Roman" w:hAnsi="Times New Roman"/>
                <w:color w:val="000000"/>
                <w:sz w:val="24"/>
              </w:rPr>
              <w:t>PASS</w:t>
            </w:r>
          </w:p>
        </w:tc>
      </w:tr>
      <w:tr w:rsidR="00EF5EDE" w14:paraId="349123E0" w14:textId="77777777">
        <w:trPr>
          <w:jc w:val="center"/>
        </w:trPr>
        <w:tc>
          <w:tcPr>
            <w:tcW w:w="567" w:type="dxa"/>
          </w:tcPr>
          <w:p w14:paraId="3A9ABBA2" w14:textId="77777777" w:rsidR="00EF5EDE" w:rsidRDefault="00000000">
            <w:pPr>
              <w:spacing w:before="60" w:after="60"/>
              <w:jc w:val="center"/>
            </w:pPr>
            <w:r>
              <w:rPr>
                <w:rFonts w:ascii="Times New Roman" w:hAnsi="Times New Roman"/>
                <w:color w:val="000000"/>
                <w:sz w:val="24"/>
              </w:rPr>
              <w:t>4</w:t>
            </w:r>
          </w:p>
        </w:tc>
        <w:tc>
          <w:tcPr>
            <w:tcW w:w="1984" w:type="dxa"/>
          </w:tcPr>
          <w:p w14:paraId="5D1D0546" w14:textId="77777777" w:rsidR="00EF5EDE" w:rsidRDefault="00000000">
            <w:pPr>
              <w:spacing w:before="60" w:after="60"/>
            </w:pPr>
            <w:r>
              <w:rPr>
                <w:rFonts w:ascii="Times New Roman" w:hAnsi="Times New Roman"/>
                <w:color w:val="000000"/>
                <w:sz w:val="24"/>
              </w:rPr>
              <w:t>Quan sát giao diện Trang chủ sau khi đăng nhập</w:t>
            </w:r>
          </w:p>
        </w:tc>
        <w:tc>
          <w:tcPr>
            <w:tcW w:w="1701" w:type="dxa"/>
          </w:tcPr>
          <w:p w14:paraId="3D603CF3" w14:textId="77777777" w:rsidR="00EF5EDE" w:rsidRDefault="00000000">
            <w:pPr>
              <w:spacing w:before="60" w:after="60"/>
            </w:pPr>
            <w:r>
              <w:rPr>
                <w:rFonts w:ascii="Times New Roman" w:hAnsi="Times New Roman"/>
                <w:color w:val="000000"/>
                <w:sz w:val="24"/>
              </w:rPr>
              <w:t>Không</w:t>
            </w:r>
          </w:p>
        </w:tc>
        <w:tc>
          <w:tcPr>
            <w:tcW w:w="2268" w:type="dxa"/>
          </w:tcPr>
          <w:p w14:paraId="300F0D0C" w14:textId="77777777" w:rsidR="00EF5EDE" w:rsidRDefault="00000000">
            <w:pPr>
              <w:spacing w:before="60" w:after="60"/>
            </w:pPr>
            <w:r>
              <w:rPr>
                <w:rFonts w:ascii="Times New Roman" w:hAnsi="Times New Roman"/>
                <w:color w:val="000000"/>
                <w:sz w:val="24"/>
              </w:rPr>
              <w:t>Header hiển thị Avatar, Tên kỳ thủ, Mã số CT-XXXXX, Điểm Elo 1202 và thẻ thống kê</w:t>
            </w:r>
          </w:p>
        </w:tc>
        <w:tc>
          <w:tcPr>
            <w:tcW w:w="1701" w:type="dxa"/>
          </w:tcPr>
          <w:p w14:paraId="4C7445DF" w14:textId="77777777" w:rsidR="00EF5EDE" w:rsidRDefault="00000000">
            <w:pPr>
              <w:spacing w:before="60" w:after="60"/>
            </w:pPr>
            <w:r>
              <w:rPr>
                <w:rFonts w:ascii="Times New Roman" w:hAnsi="Times New Roman"/>
                <w:color w:val="000000"/>
                <w:sz w:val="24"/>
              </w:rPr>
              <w:t>Thông tin kỳ thủ hiển thị đầy đủ, chính xác</w:t>
            </w:r>
          </w:p>
        </w:tc>
        <w:tc>
          <w:tcPr>
            <w:tcW w:w="567" w:type="dxa"/>
          </w:tcPr>
          <w:p w14:paraId="23A964EA" w14:textId="77777777" w:rsidR="00EF5EDE" w:rsidRDefault="00000000">
            <w:pPr>
              <w:spacing w:before="60" w:after="60"/>
              <w:jc w:val="center"/>
            </w:pPr>
            <w:r>
              <w:rPr>
                <w:rFonts w:ascii="Times New Roman" w:hAnsi="Times New Roman"/>
                <w:color w:val="000000"/>
                <w:sz w:val="24"/>
              </w:rPr>
              <w:t>PASS</w:t>
            </w:r>
          </w:p>
        </w:tc>
      </w:tr>
      <w:tr w:rsidR="00EF5EDE" w14:paraId="1BB41FE4" w14:textId="77777777">
        <w:trPr>
          <w:jc w:val="center"/>
        </w:trPr>
        <w:tc>
          <w:tcPr>
            <w:tcW w:w="567" w:type="dxa"/>
          </w:tcPr>
          <w:p w14:paraId="3F1A0B10" w14:textId="77777777" w:rsidR="00EF5EDE" w:rsidRDefault="00000000">
            <w:pPr>
              <w:spacing w:before="60" w:after="60"/>
              <w:jc w:val="center"/>
            </w:pPr>
            <w:r>
              <w:rPr>
                <w:rFonts w:ascii="Times New Roman" w:hAnsi="Times New Roman"/>
                <w:color w:val="000000"/>
                <w:sz w:val="24"/>
              </w:rPr>
              <w:t>5</w:t>
            </w:r>
          </w:p>
        </w:tc>
        <w:tc>
          <w:tcPr>
            <w:tcW w:w="1984" w:type="dxa"/>
          </w:tcPr>
          <w:p w14:paraId="6527319D" w14:textId="77777777" w:rsidR="00EF5EDE" w:rsidRDefault="00000000">
            <w:pPr>
              <w:spacing w:before="60" w:after="60"/>
            </w:pPr>
            <w:r>
              <w:rPr>
                <w:rFonts w:ascii="Times New Roman" w:hAnsi="Times New Roman"/>
                <w:color w:val="000000"/>
                <w:sz w:val="24"/>
              </w:rPr>
              <w:t>Truy cập mục 'Xếp hạng &amp; Thống kê' (/Dashboard)</w:t>
            </w:r>
          </w:p>
        </w:tc>
        <w:tc>
          <w:tcPr>
            <w:tcW w:w="1701" w:type="dxa"/>
          </w:tcPr>
          <w:p w14:paraId="2BA734D8" w14:textId="77777777" w:rsidR="00EF5EDE" w:rsidRDefault="00000000">
            <w:pPr>
              <w:spacing w:before="60" w:after="60"/>
            </w:pPr>
            <w:r>
              <w:rPr>
                <w:rFonts w:ascii="Times New Roman" w:hAnsi="Times New Roman"/>
                <w:color w:val="000000"/>
                <w:sz w:val="24"/>
              </w:rPr>
              <w:t>Click menu Dashboard</w:t>
            </w:r>
          </w:p>
        </w:tc>
        <w:tc>
          <w:tcPr>
            <w:tcW w:w="2268" w:type="dxa"/>
          </w:tcPr>
          <w:p w14:paraId="48A31005" w14:textId="77777777" w:rsidR="00EF5EDE" w:rsidRDefault="00000000">
            <w:pPr>
              <w:spacing w:before="60" w:after="60"/>
            </w:pPr>
            <w:r>
              <w:rPr>
                <w:rFonts w:ascii="Times New Roman" w:hAnsi="Times New Roman"/>
                <w:color w:val="000000"/>
                <w:sz w:val="24"/>
              </w:rPr>
              <w:t>Hiển thị Bảng xếp hạng kỳ thủ toàn server, thứ hạng cá nhân và lịch sử đấu</w:t>
            </w:r>
          </w:p>
        </w:tc>
        <w:tc>
          <w:tcPr>
            <w:tcW w:w="1701" w:type="dxa"/>
          </w:tcPr>
          <w:p w14:paraId="32AA6995" w14:textId="77777777" w:rsidR="00EF5EDE" w:rsidRDefault="00000000">
            <w:pPr>
              <w:spacing w:before="60" w:after="60"/>
            </w:pPr>
            <w:r>
              <w:rPr>
                <w:rFonts w:ascii="Times New Roman" w:hAnsi="Times New Roman"/>
                <w:color w:val="000000"/>
                <w:sz w:val="24"/>
              </w:rPr>
              <w:t>Dữ liệu đồng bộ 100% từ cơ sở dữ liệu</w:t>
            </w:r>
          </w:p>
        </w:tc>
        <w:tc>
          <w:tcPr>
            <w:tcW w:w="567" w:type="dxa"/>
          </w:tcPr>
          <w:p w14:paraId="4EA143D5" w14:textId="77777777" w:rsidR="00EF5EDE" w:rsidRDefault="00000000">
            <w:pPr>
              <w:spacing w:before="60" w:after="60"/>
              <w:jc w:val="center"/>
            </w:pPr>
            <w:r>
              <w:rPr>
                <w:rFonts w:ascii="Times New Roman" w:hAnsi="Times New Roman"/>
                <w:color w:val="000000"/>
                <w:sz w:val="24"/>
              </w:rPr>
              <w:t>PASS</w:t>
            </w:r>
          </w:p>
        </w:tc>
      </w:tr>
    </w:tbl>
    <w:p w14:paraId="68383BAD" w14:textId="77777777" w:rsidR="00EF5EDE" w:rsidRDefault="00000000">
      <w:pPr>
        <w:spacing w:before="120" w:after="60" w:line="240" w:lineRule="auto"/>
        <w:jc w:val="center"/>
      </w:pPr>
      <w:r>
        <w:rPr>
          <w:noProof/>
        </w:rPr>
        <w:drawing>
          <wp:inline distT="0" distB="0" distL="0" distR="0" wp14:anchorId="00F29752" wp14:editId="75A3D81D">
            <wp:extent cx="5220000" cy="2636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ngNhap_HeThong.png"/>
                    <pic:cNvPicPr/>
                  </pic:nvPicPr>
                  <pic:blipFill>
                    <a:blip r:embed="rId9"/>
                    <a:stretch>
                      <a:fillRect/>
                    </a:stretch>
                  </pic:blipFill>
                  <pic:spPr>
                    <a:xfrm>
                      <a:off x="0" y="0"/>
                      <a:ext cx="5220000" cy="2636440"/>
                    </a:xfrm>
                    <a:prstGeom prst="rect">
                      <a:avLst/>
                    </a:prstGeom>
                  </pic:spPr>
                </pic:pic>
              </a:graphicData>
            </a:graphic>
          </wp:inline>
        </w:drawing>
      </w:r>
    </w:p>
    <w:p w14:paraId="5056517C" w14:textId="77777777" w:rsidR="00EF5EDE" w:rsidRDefault="00000000">
      <w:pPr>
        <w:spacing w:before="40" w:after="160" w:line="240" w:lineRule="auto"/>
        <w:jc w:val="center"/>
      </w:pPr>
      <w:r>
        <w:rPr>
          <w:rFonts w:ascii="Times New Roman" w:hAnsi="Times New Roman"/>
          <w:i/>
          <w:color w:val="000000"/>
          <w:sz w:val="24"/>
        </w:rPr>
        <w:t>Hình 4.4: Giao diện Đăng nhập hệ thống với cơ chế bảo mật xác thực phiên làm việc</w:t>
      </w:r>
    </w:p>
    <w:p w14:paraId="1A80E2A2" w14:textId="77777777" w:rsidR="00EF5EDE" w:rsidRDefault="00000000">
      <w:pPr>
        <w:spacing w:before="120" w:after="60" w:line="240" w:lineRule="auto"/>
        <w:jc w:val="center"/>
      </w:pPr>
      <w:r>
        <w:rPr>
          <w:noProof/>
        </w:rPr>
        <w:drawing>
          <wp:inline distT="0" distB="0" distL="0" distR="0" wp14:anchorId="29A6BAA3" wp14:editId="7C52C605">
            <wp:extent cx="5220000" cy="2636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rangChu_DaDangNhap.png"/>
                    <pic:cNvPicPr/>
                  </pic:nvPicPr>
                  <pic:blipFill>
                    <a:blip r:embed="rId10"/>
                    <a:stretch>
                      <a:fillRect/>
                    </a:stretch>
                  </pic:blipFill>
                  <pic:spPr>
                    <a:xfrm>
                      <a:off x="0" y="0"/>
                      <a:ext cx="5220000" cy="2636440"/>
                    </a:xfrm>
                    <a:prstGeom prst="rect">
                      <a:avLst/>
                    </a:prstGeom>
                  </pic:spPr>
                </pic:pic>
              </a:graphicData>
            </a:graphic>
          </wp:inline>
        </w:drawing>
      </w:r>
    </w:p>
    <w:p w14:paraId="5D83197F" w14:textId="77777777" w:rsidR="00EF5EDE" w:rsidRDefault="00000000">
      <w:pPr>
        <w:spacing w:before="40" w:after="160" w:line="240" w:lineRule="auto"/>
        <w:jc w:val="center"/>
      </w:pPr>
      <w:r>
        <w:rPr>
          <w:rFonts w:ascii="Times New Roman" w:hAnsi="Times New Roman"/>
          <w:i/>
          <w:color w:val="000000"/>
          <w:sz w:val="24"/>
        </w:rPr>
        <w:lastRenderedPageBreak/>
        <w:t>Hình 4.5: Giao diện Trang chủ sau khi đăng nhập thành công với đầy đủ chỉ số cá nhân</w:t>
      </w:r>
    </w:p>
    <w:p w14:paraId="09760345" w14:textId="77777777" w:rsidR="00EF5EDE" w:rsidRDefault="00000000">
      <w:pPr>
        <w:spacing w:before="120" w:after="60" w:line="240" w:lineRule="auto"/>
        <w:jc w:val="center"/>
      </w:pPr>
      <w:r>
        <w:rPr>
          <w:noProof/>
        </w:rPr>
        <w:drawing>
          <wp:inline distT="0" distB="0" distL="0" distR="0" wp14:anchorId="0E83A09C" wp14:editId="6AB53EA3">
            <wp:extent cx="5220000" cy="2636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ngXepHang_Dashboard.png"/>
                    <pic:cNvPicPr/>
                  </pic:nvPicPr>
                  <pic:blipFill>
                    <a:blip r:embed="rId11"/>
                    <a:stretch>
                      <a:fillRect/>
                    </a:stretch>
                  </pic:blipFill>
                  <pic:spPr>
                    <a:xfrm>
                      <a:off x="0" y="0"/>
                      <a:ext cx="5220000" cy="2636440"/>
                    </a:xfrm>
                    <a:prstGeom prst="rect">
                      <a:avLst/>
                    </a:prstGeom>
                  </pic:spPr>
                </pic:pic>
              </a:graphicData>
            </a:graphic>
          </wp:inline>
        </w:drawing>
      </w:r>
    </w:p>
    <w:p w14:paraId="0F681149" w14:textId="77777777" w:rsidR="00EF5EDE" w:rsidRDefault="00000000">
      <w:pPr>
        <w:spacing w:before="40" w:after="160" w:line="240" w:lineRule="auto"/>
        <w:jc w:val="center"/>
      </w:pPr>
      <w:r>
        <w:rPr>
          <w:rFonts w:ascii="Times New Roman" w:hAnsi="Times New Roman"/>
          <w:i/>
          <w:color w:val="000000"/>
          <w:sz w:val="24"/>
        </w:rPr>
        <w:t>Hình 4.6: Giao diện Bảng xếp hạng Elo và thống kê tổng hợp của kỳ thủ</w:t>
      </w:r>
    </w:p>
    <w:p w14:paraId="266BDF3C" w14:textId="77777777" w:rsidR="00EF5EDE" w:rsidRDefault="00000000">
      <w:pPr>
        <w:spacing w:before="200" w:after="80" w:line="312" w:lineRule="auto"/>
      </w:pPr>
      <w:r>
        <w:rPr>
          <w:rFonts w:ascii="Times New Roman" w:hAnsi="Times New Roman"/>
          <w:b/>
          <w:color w:val="000000"/>
          <w:sz w:val="26"/>
        </w:rPr>
        <w:t>3.2. Phân hệ 2: Tổ chức &amp; Thi đấu Cờ tướng (UC-02)</w:t>
      </w:r>
    </w:p>
    <w:p w14:paraId="135FBFBD" w14:textId="77777777" w:rsidR="00EF5EDE" w:rsidRDefault="00000000">
      <w:pPr>
        <w:spacing w:after="80" w:line="312" w:lineRule="auto"/>
        <w:jc w:val="both"/>
      </w:pPr>
      <w:r>
        <w:rPr>
          <w:rFonts w:ascii="Times New Roman" w:hAnsi="Times New Roman"/>
          <w:color w:val="000000"/>
          <w:sz w:val="26"/>
        </w:rPr>
        <w:t>Phân hệ Tổ chức &amp; Thi đấu Cờ tướng là hạt nhân của hệ thống ChessCore, tích hợp công nghệ SignalR cho thi đấu trực tuyến thời gian thực và Động cơ AI Minimax cho chế độ luyện tập thông minh.</w:t>
      </w:r>
    </w:p>
    <w:p w14:paraId="5B4B7F50" w14:textId="77777777" w:rsidR="00EF5EDE" w:rsidRDefault="00000000">
      <w:pPr>
        <w:spacing w:before="120" w:after="40" w:line="312" w:lineRule="auto"/>
      </w:pPr>
      <w:r>
        <w:rPr>
          <w:rFonts w:ascii="Times New Roman" w:hAnsi="Times New Roman"/>
          <w:b/>
          <w:i/>
          <w:color w:val="000000"/>
          <w:sz w:val="26"/>
        </w:rPr>
        <w:t>a. Kịch bản E2E-03: Sảnh thi đấu &amp; Khởi tạo ván cờ với Máy AI</w:t>
      </w:r>
    </w:p>
    <w:p w14:paraId="7A600F1A" w14:textId="77777777" w:rsidR="00EF5EDE" w:rsidRDefault="00000000">
      <w:pPr>
        <w:spacing w:after="80" w:line="312" w:lineRule="auto"/>
        <w:jc w:val="both"/>
      </w:pPr>
      <w:r>
        <w:rPr>
          <w:rFonts w:ascii="Times New Roman" w:hAnsi="Times New Roman"/>
          <w:color w:val="000000"/>
          <w:sz w:val="26"/>
        </w:rPr>
        <w:t>Kiểm thử quy trình truy cập Sảnh thi đấu, lựa chọn chế độ chơi và khởi tạo bàn cờ đối kháng với máy.</w:t>
      </w:r>
    </w:p>
    <w:p w14:paraId="52305FFD" w14:textId="77777777" w:rsidR="00EF5EDE" w:rsidRDefault="00000000">
      <w:pPr>
        <w:spacing w:before="160" w:after="60" w:line="312" w:lineRule="auto"/>
      </w:pPr>
      <w:r>
        <w:rPr>
          <w:rFonts w:ascii="Times New Roman" w:hAnsi="Times New Roman"/>
          <w:b/>
          <w:color w:val="000000"/>
          <w:sz w:val="26"/>
        </w:rPr>
        <w:t>Bảng 4.5: Các bước thực hiện kịch bản E2E-03 - Thi đấu Cờ tướng</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760"/>
        <w:gridCol w:w="1984"/>
        <w:gridCol w:w="1701"/>
        <w:gridCol w:w="2268"/>
        <w:gridCol w:w="1701"/>
        <w:gridCol w:w="790"/>
      </w:tblGrid>
      <w:tr w:rsidR="00EF5EDE" w14:paraId="23579FA5" w14:textId="77777777">
        <w:trPr>
          <w:jc w:val="center"/>
        </w:trPr>
        <w:tc>
          <w:tcPr>
            <w:tcW w:w="567" w:type="dxa"/>
            <w:shd w:val="clear" w:color="auto" w:fill="F2F2F2"/>
          </w:tcPr>
          <w:p w14:paraId="24DF5D61" w14:textId="77777777" w:rsidR="00EF5EDE" w:rsidRDefault="00000000">
            <w:pPr>
              <w:spacing w:before="60" w:after="60"/>
              <w:jc w:val="center"/>
            </w:pPr>
            <w:r>
              <w:rPr>
                <w:rFonts w:ascii="Times New Roman" w:hAnsi="Times New Roman"/>
                <w:b/>
                <w:color w:val="000000"/>
                <w:sz w:val="24"/>
              </w:rPr>
              <w:t>Bước</w:t>
            </w:r>
          </w:p>
        </w:tc>
        <w:tc>
          <w:tcPr>
            <w:tcW w:w="1984" w:type="dxa"/>
            <w:shd w:val="clear" w:color="auto" w:fill="F2F2F2"/>
          </w:tcPr>
          <w:p w14:paraId="280E1E5E" w14:textId="77777777" w:rsidR="00EF5EDE" w:rsidRDefault="00000000">
            <w:pPr>
              <w:spacing w:before="60" w:after="60"/>
              <w:jc w:val="center"/>
            </w:pPr>
            <w:r>
              <w:rPr>
                <w:rFonts w:ascii="Times New Roman" w:hAnsi="Times New Roman"/>
                <w:b/>
                <w:color w:val="000000"/>
                <w:sz w:val="24"/>
              </w:rPr>
              <w:t>Thao tác người dùng</w:t>
            </w:r>
          </w:p>
        </w:tc>
        <w:tc>
          <w:tcPr>
            <w:tcW w:w="1701" w:type="dxa"/>
            <w:shd w:val="clear" w:color="auto" w:fill="F2F2F2"/>
          </w:tcPr>
          <w:p w14:paraId="40AFC49B" w14:textId="77777777" w:rsidR="00EF5EDE" w:rsidRDefault="00000000">
            <w:pPr>
              <w:spacing w:before="60" w:after="60"/>
              <w:jc w:val="center"/>
            </w:pPr>
            <w:r>
              <w:rPr>
                <w:rFonts w:ascii="Times New Roman" w:hAnsi="Times New Roman"/>
                <w:b/>
                <w:color w:val="000000"/>
                <w:sz w:val="24"/>
              </w:rPr>
              <w:t>Dữ liệu đầu vào</w:t>
            </w:r>
          </w:p>
        </w:tc>
        <w:tc>
          <w:tcPr>
            <w:tcW w:w="2268" w:type="dxa"/>
            <w:shd w:val="clear" w:color="auto" w:fill="F2F2F2"/>
          </w:tcPr>
          <w:p w14:paraId="32163A96" w14:textId="77777777" w:rsidR="00EF5EDE" w:rsidRDefault="00000000">
            <w:pPr>
              <w:spacing w:before="60" w:after="60"/>
              <w:jc w:val="center"/>
            </w:pPr>
            <w:r>
              <w:rPr>
                <w:rFonts w:ascii="Times New Roman" w:hAnsi="Times New Roman"/>
                <w:b/>
                <w:color w:val="000000"/>
                <w:sz w:val="24"/>
              </w:rPr>
              <w:t>Kết quả mong đợi</w:t>
            </w:r>
          </w:p>
        </w:tc>
        <w:tc>
          <w:tcPr>
            <w:tcW w:w="1701" w:type="dxa"/>
            <w:shd w:val="clear" w:color="auto" w:fill="F2F2F2"/>
          </w:tcPr>
          <w:p w14:paraId="19D262E3" w14:textId="77777777" w:rsidR="00EF5EDE" w:rsidRDefault="00000000">
            <w:pPr>
              <w:spacing w:before="60" w:after="60"/>
              <w:jc w:val="center"/>
            </w:pPr>
            <w:r>
              <w:rPr>
                <w:rFonts w:ascii="Times New Roman" w:hAnsi="Times New Roman"/>
                <w:b/>
                <w:color w:val="000000"/>
                <w:sz w:val="24"/>
              </w:rPr>
              <w:t>Kết quả thực tế</w:t>
            </w:r>
          </w:p>
        </w:tc>
        <w:tc>
          <w:tcPr>
            <w:tcW w:w="567" w:type="dxa"/>
            <w:shd w:val="clear" w:color="auto" w:fill="F2F2F2"/>
          </w:tcPr>
          <w:p w14:paraId="37286280" w14:textId="77777777" w:rsidR="00EF5EDE" w:rsidRDefault="00000000">
            <w:pPr>
              <w:spacing w:before="60" w:after="60"/>
              <w:jc w:val="center"/>
            </w:pPr>
            <w:r>
              <w:rPr>
                <w:rFonts w:ascii="Times New Roman" w:hAnsi="Times New Roman"/>
                <w:b/>
                <w:color w:val="000000"/>
                <w:sz w:val="24"/>
              </w:rPr>
              <w:t>Đánh giá</w:t>
            </w:r>
          </w:p>
        </w:tc>
      </w:tr>
      <w:tr w:rsidR="00EF5EDE" w14:paraId="5E28BD8D" w14:textId="77777777">
        <w:trPr>
          <w:jc w:val="center"/>
        </w:trPr>
        <w:tc>
          <w:tcPr>
            <w:tcW w:w="567" w:type="dxa"/>
          </w:tcPr>
          <w:p w14:paraId="739439EE" w14:textId="77777777" w:rsidR="00EF5EDE" w:rsidRDefault="00000000">
            <w:pPr>
              <w:spacing w:before="60" w:after="60"/>
              <w:jc w:val="center"/>
            </w:pPr>
            <w:r>
              <w:rPr>
                <w:rFonts w:ascii="Times New Roman" w:hAnsi="Times New Roman"/>
                <w:color w:val="000000"/>
                <w:sz w:val="24"/>
              </w:rPr>
              <w:t>1</w:t>
            </w:r>
          </w:p>
        </w:tc>
        <w:tc>
          <w:tcPr>
            <w:tcW w:w="1984" w:type="dxa"/>
          </w:tcPr>
          <w:p w14:paraId="187F5A1F" w14:textId="77777777" w:rsidR="00EF5EDE" w:rsidRDefault="00000000">
            <w:pPr>
              <w:spacing w:before="60" w:after="60"/>
            </w:pPr>
            <w:r>
              <w:rPr>
                <w:rFonts w:ascii="Times New Roman" w:hAnsi="Times New Roman"/>
                <w:color w:val="000000"/>
                <w:sz w:val="24"/>
              </w:rPr>
              <w:t>Từ menu điều hướng, nhấn vào 'Chơi cờ' (/Game)</w:t>
            </w:r>
          </w:p>
        </w:tc>
        <w:tc>
          <w:tcPr>
            <w:tcW w:w="1701" w:type="dxa"/>
          </w:tcPr>
          <w:p w14:paraId="68B11813" w14:textId="77777777" w:rsidR="00EF5EDE" w:rsidRDefault="00000000">
            <w:pPr>
              <w:spacing w:before="60" w:after="60"/>
            </w:pPr>
            <w:r>
              <w:rPr>
                <w:rFonts w:ascii="Times New Roman" w:hAnsi="Times New Roman"/>
                <w:color w:val="000000"/>
                <w:sz w:val="24"/>
              </w:rPr>
              <w:t>Click menu Chơi cờ</w:t>
            </w:r>
          </w:p>
        </w:tc>
        <w:tc>
          <w:tcPr>
            <w:tcW w:w="2268" w:type="dxa"/>
          </w:tcPr>
          <w:p w14:paraId="6CF56F4F" w14:textId="77777777" w:rsidR="00EF5EDE" w:rsidRDefault="00000000">
            <w:pPr>
              <w:spacing w:before="60" w:after="60"/>
            </w:pPr>
            <w:r>
              <w:rPr>
                <w:rFonts w:ascii="Times New Roman" w:hAnsi="Times New Roman"/>
                <w:color w:val="000000"/>
                <w:sz w:val="24"/>
              </w:rPr>
              <w:t>Màn hình 'Chọn chế độ chơi' hiển thị 4 lựa chọn: PvP, PvE, Chơi qua mạng, AI vs AI</w:t>
            </w:r>
          </w:p>
        </w:tc>
        <w:tc>
          <w:tcPr>
            <w:tcW w:w="1701" w:type="dxa"/>
          </w:tcPr>
          <w:p w14:paraId="1EBC24CF" w14:textId="77777777" w:rsidR="00EF5EDE" w:rsidRDefault="00000000">
            <w:pPr>
              <w:spacing w:before="60" w:after="60"/>
            </w:pPr>
            <w:r>
              <w:rPr>
                <w:rFonts w:ascii="Times New Roman" w:hAnsi="Times New Roman"/>
                <w:color w:val="000000"/>
                <w:sz w:val="24"/>
              </w:rPr>
              <w:t>Giao diện modal chọn chế độ hiển thị trực quan</w:t>
            </w:r>
          </w:p>
        </w:tc>
        <w:tc>
          <w:tcPr>
            <w:tcW w:w="567" w:type="dxa"/>
          </w:tcPr>
          <w:p w14:paraId="32DCDD76" w14:textId="77777777" w:rsidR="00EF5EDE" w:rsidRDefault="00000000">
            <w:pPr>
              <w:spacing w:before="60" w:after="60"/>
              <w:jc w:val="center"/>
            </w:pPr>
            <w:r>
              <w:rPr>
                <w:rFonts w:ascii="Times New Roman" w:hAnsi="Times New Roman"/>
                <w:color w:val="000000"/>
                <w:sz w:val="24"/>
              </w:rPr>
              <w:t>PASS</w:t>
            </w:r>
          </w:p>
        </w:tc>
      </w:tr>
      <w:tr w:rsidR="00EF5EDE" w14:paraId="00973BAB" w14:textId="77777777">
        <w:trPr>
          <w:jc w:val="center"/>
        </w:trPr>
        <w:tc>
          <w:tcPr>
            <w:tcW w:w="567" w:type="dxa"/>
          </w:tcPr>
          <w:p w14:paraId="5BFCA137" w14:textId="77777777" w:rsidR="00EF5EDE" w:rsidRDefault="00000000">
            <w:pPr>
              <w:spacing w:before="60" w:after="60"/>
              <w:jc w:val="center"/>
            </w:pPr>
            <w:r>
              <w:rPr>
                <w:rFonts w:ascii="Times New Roman" w:hAnsi="Times New Roman"/>
                <w:color w:val="000000"/>
                <w:sz w:val="24"/>
              </w:rPr>
              <w:t>2</w:t>
            </w:r>
          </w:p>
        </w:tc>
        <w:tc>
          <w:tcPr>
            <w:tcW w:w="1984" w:type="dxa"/>
          </w:tcPr>
          <w:p w14:paraId="05C19067" w14:textId="77777777" w:rsidR="00EF5EDE" w:rsidRDefault="00000000">
            <w:pPr>
              <w:spacing w:before="60" w:after="60"/>
            </w:pPr>
            <w:r>
              <w:rPr>
                <w:rFonts w:ascii="Times New Roman" w:hAnsi="Times New Roman"/>
                <w:color w:val="000000"/>
                <w:sz w:val="24"/>
              </w:rPr>
              <w:t>Chọn chế độ 'Người vs Máy'</w:t>
            </w:r>
          </w:p>
        </w:tc>
        <w:tc>
          <w:tcPr>
            <w:tcW w:w="1701" w:type="dxa"/>
          </w:tcPr>
          <w:p w14:paraId="6DCD7597" w14:textId="77777777" w:rsidR="00EF5EDE" w:rsidRDefault="00000000">
            <w:pPr>
              <w:spacing w:before="60" w:after="60"/>
            </w:pPr>
            <w:r>
              <w:rPr>
                <w:rFonts w:ascii="Times New Roman" w:hAnsi="Times New Roman"/>
                <w:color w:val="000000"/>
                <w:sz w:val="24"/>
              </w:rPr>
              <w:t>Click nút Người vs Máy</w:t>
            </w:r>
          </w:p>
        </w:tc>
        <w:tc>
          <w:tcPr>
            <w:tcW w:w="2268" w:type="dxa"/>
          </w:tcPr>
          <w:p w14:paraId="7E250834" w14:textId="77777777" w:rsidR="00EF5EDE" w:rsidRDefault="00000000">
            <w:pPr>
              <w:spacing w:before="60" w:after="60"/>
            </w:pPr>
            <w:r>
              <w:rPr>
                <w:rFonts w:ascii="Times New Roman" w:hAnsi="Times New Roman"/>
                <w:color w:val="000000"/>
                <w:sz w:val="24"/>
              </w:rPr>
              <w:t>Bảng lựa chọn độ khó xuất hiện với 4 cấp độ: Dễ (Depth 1), Trung bình (Depth 2), Khó (Depth 3), Siêu khó (Depth 4)</w:t>
            </w:r>
          </w:p>
        </w:tc>
        <w:tc>
          <w:tcPr>
            <w:tcW w:w="1701" w:type="dxa"/>
          </w:tcPr>
          <w:p w14:paraId="6DB8B7E3" w14:textId="77777777" w:rsidR="00EF5EDE" w:rsidRDefault="00000000">
            <w:pPr>
              <w:spacing w:before="60" w:after="60"/>
            </w:pPr>
            <w:r>
              <w:rPr>
                <w:rFonts w:ascii="Times New Roman" w:hAnsi="Times New Roman"/>
                <w:color w:val="000000"/>
                <w:sz w:val="24"/>
              </w:rPr>
              <w:t>Các nút chọn độ khó hiển thị chi tiết thông số Depth</w:t>
            </w:r>
          </w:p>
        </w:tc>
        <w:tc>
          <w:tcPr>
            <w:tcW w:w="567" w:type="dxa"/>
          </w:tcPr>
          <w:p w14:paraId="62736930" w14:textId="77777777" w:rsidR="00EF5EDE" w:rsidRDefault="00000000">
            <w:pPr>
              <w:spacing w:before="60" w:after="60"/>
              <w:jc w:val="center"/>
            </w:pPr>
            <w:r>
              <w:rPr>
                <w:rFonts w:ascii="Times New Roman" w:hAnsi="Times New Roman"/>
                <w:color w:val="000000"/>
                <w:sz w:val="24"/>
              </w:rPr>
              <w:t>PASS</w:t>
            </w:r>
          </w:p>
        </w:tc>
      </w:tr>
      <w:tr w:rsidR="00EF5EDE" w14:paraId="182C7000" w14:textId="77777777">
        <w:trPr>
          <w:jc w:val="center"/>
        </w:trPr>
        <w:tc>
          <w:tcPr>
            <w:tcW w:w="567" w:type="dxa"/>
          </w:tcPr>
          <w:p w14:paraId="44D8D1CF" w14:textId="77777777" w:rsidR="00EF5EDE" w:rsidRDefault="00000000">
            <w:pPr>
              <w:spacing w:before="60" w:after="60"/>
              <w:jc w:val="center"/>
            </w:pPr>
            <w:r>
              <w:rPr>
                <w:rFonts w:ascii="Times New Roman" w:hAnsi="Times New Roman"/>
                <w:color w:val="000000"/>
                <w:sz w:val="24"/>
              </w:rPr>
              <w:t>3</w:t>
            </w:r>
          </w:p>
        </w:tc>
        <w:tc>
          <w:tcPr>
            <w:tcW w:w="1984" w:type="dxa"/>
          </w:tcPr>
          <w:p w14:paraId="4CF5BF00" w14:textId="77777777" w:rsidR="00EF5EDE" w:rsidRDefault="00000000">
            <w:pPr>
              <w:spacing w:before="60" w:after="60"/>
            </w:pPr>
            <w:r>
              <w:rPr>
                <w:rFonts w:ascii="Times New Roman" w:hAnsi="Times New Roman"/>
                <w:color w:val="000000"/>
                <w:sz w:val="24"/>
              </w:rPr>
              <w:t xml:space="preserve">Chọn cấp độ 'Trung bình (Depth 2)' và </w:t>
            </w:r>
            <w:r>
              <w:rPr>
                <w:rFonts w:ascii="Times New Roman" w:hAnsi="Times New Roman"/>
                <w:color w:val="000000"/>
                <w:sz w:val="24"/>
              </w:rPr>
              <w:lastRenderedPageBreak/>
              <w:t>nhấn 'Bắt đầu ván cờ'</w:t>
            </w:r>
          </w:p>
        </w:tc>
        <w:tc>
          <w:tcPr>
            <w:tcW w:w="1701" w:type="dxa"/>
          </w:tcPr>
          <w:p w14:paraId="0AAD4F46" w14:textId="77777777" w:rsidR="00EF5EDE" w:rsidRDefault="00000000">
            <w:pPr>
              <w:spacing w:before="60" w:after="60"/>
            </w:pPr>
            <w:r>
              <w:rPr>
                <w:rFonts w:ascii="Times New Roman" w:hAnsi="Times New Roman"/>
                <w:color w:val="000000"/>
                <w:sz w:val="24"/>
              </w:rPr>
              <w:lastRenderedPageBreak/>
              <w:t>Click Bắt đầu</w:t>
            </w:r>
          </w:p>
        </w:tc>
        <w:tc>
          <w:tcPr>
            <w:tcW w:w="2268" w:type="dxa"/>
          </w:tcPr>
          <w:p w14:paraId="35C6F5F7" w14:textId="77777777" w:rsidR="00EF5EDE" w:rsidRDefault="00000000">
            <w:pPr>
              <w:spacing w:before="60" w:after="60"/>
            </w:pPr>
            <w:r>
              <w:rPr>
                <w:rFonts w:ascii="Times New Roman" w:hAnsi="Times New Roman"/>
                <w:color w:val="000000"/>
                <w:sz w:val="24"/>
              </w:rPr>
              <w:t xml:space="preserve">Màn hình lựa chọn ẩn đi, giao diện bàn cờ ảo SVG xuất hiện </w:t>
            </w:r>
            <w:r>
              <w:rPr>
                <w:rFonts w:ascii="Times New Roman" w:hAnsi="Times New Roman"/>
                <w:color w:val="000000"/>
                <w:sz w:val="24"/>
              </w:rPr>
              <w:lastRenderedPageBreak/>
              <w:t>với đầy đủ 32 quân cờ, đồng hồ đếm ngược và thông tin 2 bên</w:t>
            </w:r>
          </w:p>
        </w:tc>
        <w:tc>
          <w:tcPr>
            <w:tcW w:w="1701" w:type="dxa"/>
          </w:tcPr>
          <w:p w14:paraId="2CD6CDC9" w14:textId="77777777" w:rsidR="00EF5EDE" w:rsidRDefault="00000000">
            <w:pPr>
              <w:spacing w:before="60" w:after="60"/>
            </w:pPr>
            <w:r>
              <w:rPr>
                <w:rFonts w:ascii="Times New Roman" w:hAnsi="Times New Roman"/>
                <w:color w:val="000000"/>
                <w:sz w:val="24"/>
              </w:rPr>
              <w:lastRenderedPageBreak/>
              <w:t xml:space="preserve">Bàn cờ SVG sắc nét tải tức thì, ván cờ bắt </w:t>
            </w:r>
            <w:r>
              <w:rPr>
                <w:rFonts w:ascii="Times New Roman" w:hAnsi="Times New Roman"/>
                <w:color w:val="000000"/>
                <w:sz w:val="24"/>
              </w:rPr>
              <w:lastRenderedPageBreak/>
              <w:t>đầu</w:t>
            </w:r>
          </w:p>
        </w:tc>
        <w:tc>
          <w:tcPr>
            <w:tcW w:w="567" w:type="dxa"/>
          </w:tcPr>
          <w:p w14:paraId="47A175AE" w14:textId="77777777" w:rsidR="00EF5EDE" w:rsidRDefault="00000000">
            <w:pPr>
              <w:spacing w:before="60" w:after="60"/>
              <w:jc w:val="center"/>
            </w:pPr>
            <w:r>
              <w:rPr>
                <w:rFonts w:ascii="Times New Roman" w:hAnsi="Times New Roman"/>
                <w:color w:val="000000"/>
                <w:sz w:val="24"/>
              </w:rPr>
              <w:lastRenderedPageBreak/>
              <w:t>PASS</w:t>
            </w:r>
          </w:p>
        </w:tc>
      </w:tr>
      <w:tr w:rsidR="00EF5EDE" w14:paraId="4D439ED7" w14:textId="77777777">
        <w:trPr>
          <w:jc w:val="center"/>
        </w:trPr>
        <w:tc>
          <w:tcPr>
            <w:tcW w:w="567" w:type="dxa"/>
          </w:tcPr>
          <w:p w14:paraId="7BD17707" w14:textId="77777777" w:rsidR="00EF5EDE" w:rsidRDefault="00000000">
            <w:pPr>
              <w:spacing w:before="60" w:after="60"/>
              <w:jc w:val="center"/>
            </w:pPr>
            <w:r>
              <w:rPr>
                <w:rFonts w:ascii="Times New Roman" w:hAnsi="Times New Roman"/>
                <w:color w:val="000000"/>
                <w:sz w:val="24"/>
              </w:rPr>
              <w:t>4</w:t>
            </w:r>
          </w:p>
        </w:tc>
        <w:tc>
          <w:tcPr>
            <w:tcW w:w="1984" w:type="dxa"/>
          </w:tcPr>
          <w:p w14:paraId="2DD04F3D" w14:textId="77777777" w:rsidR="00EF5EDE" w:rsidRDefault="00000000">
            <w:pPr>
              <w:spacing w:before="60" w:after="60"/>
            </w:pPr>
            <w:r>
              <w:rPr>
                <w:rFonts w:ascii="Times New Roman" w:hAnsi="Times New Roman"/>
                <w:color w:val="000000"/>
                <w:sz w:val="24"/>
              </w:rPr>
              <w:t>Kỳ thủ thực hiện nước đi bằng cách kéo thả quân Pháo vào vị trí Pháo đầu (Pháo 2 bình 5)</w:t>
            </w:r>
          </w:p>
        </w:tc>
        <w:tc>
          <w:tcPr>
            <w:tcW w:w="1701" w:type="dxa"/>
          </w:tcPr>
          <w:p w14:paraId="2B7CAF34" w14:textId="77777777" w:rsidR="00EF5EDE" w:rsidRDefault="00000000">
            <w:pPr>
              <w:spacing w:before="60" w:after="60"/>
            </w:pPr>
            <w:r>
              <w:rPr>
                <w:rFonts w:ascii="Times New Roman" w:hAnsi="Times New Roman"/>
                <w:color w:val="000000"/>
                <w:sz w:val="24"/>
              </w:rPr>
              <w:t>Kéo thả quân Pháo</w:t>
            </w:r>
          </w:p>
        </w:tc>
        <w:tc>
          <w:tcPr>
            <w:tcW w:w="2268" w:type="dxa"/>
          </w:tcPr>
          <w:p w14:paraId="695A21C6" w14:textId="77777777" w:rsidR="00EF5EDE" w:rsidRDefault="00000000">
            <w:pPr>
              <w:spacing w:before="60" w:after="60"/>
            </w:pPr>
            <w:r>
              <w:rPr>
                <w:rFonts w:ascii="Times New Roman" w:hAnsi="Times New Roman"/>
                <w:color w:val="000000"/>
                <w:sz w:val="24"/>
              </w:rPr>
              <w:t>Hệ thống kiểm tra luật cờ hợp lệ, ghi nhận nước đi vào biên bản, đồng hồ chuyển lượt</w:t>
            </w:r>
          </w:p>
        </w:tc>
        <w:tc>
          <w:tcPr>
            <w:tcW w:w="1701" w:type="dxa"/>
          </w:tcPr>
          <w:p w14:paraId="41CE9880" w14:textId="77777777" w:rsidR="00EF5EDE" w:rsidRDefault="00000000">
            <w:pPr>
              <w:spacing w:before="60" w:after="60"/>
            </w:pPr>
            <w:r>
              <w:rPr>
                <w:rFonts w:ascii="Times New Roman" w:hAnsi="Times New Roman"/>
                <w:color w:val="000000"/>
                <w:sz w:val="24"/>
              </w:rPr>
              <w:t>Nước cờ thực thi mượt mà, chuyển lượt sang máy</w:t>
            </w:r>
          </w:p>
        </w:tc>
        <w:tc>
          <w:tcPr>
            <w:tcW w:w="567" w:type="dxa"/>
          </w:tcPr>
          <w:p w14:paraId="2DBD2BBC" w14:textId="77777777" w:rsidR="00EF5EDE" w:rsidRDefault="00000000">
            <w:pPr>
              <w:spacing w:before="60" w:after="60"/>
              <w:jc w:val="center"/>
            </w:pPr>
            <w:r>
              <w:rPr>
                <w:rFonts w:ascii="Times New Roman" w:hAnsi="Times New Roman"/>
                <w:color w:val="000000"/>
                <w:sz w:val="24"/>
              </w:rPr>
              <w:t>PASS</w:t>
            </w:r>
          </w:p>
        </w:tc>
      </w:tr>
      <w:tr w:rsidR="00EF5EDE" w14:paraId="1BCDC8D0" w14:textId="77777777">
        <w:trPr>
          <w:jc w:val="center"/>
        </w:trPr>
        <w:tc>
          <w:tcPr>
            <w:tcW w:w="567" w:type="dxa"/>
          </w:tcPr>
          <w:p w14:paraId="36318C40" w14:textId="77777777" w:rsidR="00EF5EDE" w:rsidRDefault="00000000">
            <w:pPr>
              <w:spacing w:before="60" w:after="60"/>
              <w:jc w:val="center"/>
            </w:pPr>
            <w:r>
              <w:rPr>
                <w:rFonts w:ascii="Times New Roman" w:hAnsi="Times New Roman"/>
                <w:color w:val="000000"/>
                <w:sz w:val="24"/>
              </w:rPr>
              <w:t>5</w:t>
            </w:r>
          </w:p>
        </w:tc>
        <w:tc>
          <w:tcPr>
            <w:tcW w:w="1984" w:type="dxa"/>
          </w:tcPr>
          <w:p w14:paraId="25DE4D8A" w14:textId="77777777" w:rsidR="00EF5EDE" w:rsidRDefault="00000000">
            <w:pPr>
              <w:spacing w:before="60" w:after="60"/>
            </w:pPr>
            <w:r>
              <w:rPr>
                <w:rFonts w:ascii="Times New Roman" w:hAnsi="Times New Roman"/>
                <w:color w:val="000000"/>
                <w:sz w:val="24"/>
              </w:rPr>
              <w:t>Động cơ AI Minimax tính toán và phản hồi nước cờ</w:t>
            </w:r>
          </w:p>
        </w:tc>
        <w:tc>
          <w:tcPr>
            <w:tcW w:w="1701" w:type="dxa"/>
          </w:tcPr>
          <w:p w14:paraId="5C517C40" w14:textId="77777777" w:rsidR="00EF5EDE" w:rsidRDefault="00000000">
            <w:pPr>
              <w:spacing w:before="60" w:after="60"/>
            </w:pPr>
            <w:r>
              <w:rPr>
                <w:rFonts w:ascii="Times New Roman" w:hAnsi="Times New Roman"/>
                <w:color w:val="000000"/>
                <w:sz w:val="24"/>
              </w:rPr>
              <w:t>Tự động phản hồi</w:t>
            </w:r>
          </w:p>
        </w:tc>
        <w:tc>
          <w:tcPr>
            <w:tcW w:w="2268" w:type="dxa"/>
          </w:tcPr>
          <w:p w14:paraId="3D188A47" w14:textId="77777777" w:rsidR="00EF5EDE" w:rsidRDefault="00000000">
            <w:pPr>
              <w:spacing w:before="60" w:after="60"/>
            </w:pPr>
            <w:r>
              <w:rPr>
                <w:rFonts w:ascii="Times New Roman" w:hAnsi="Times New Roman"/>
                <w:color w:val="000000"/>
                <w:sz w:val="24"/>
              </w:rPr>
              <w:t>Máy đi nước Mã 8 tấn 7 phòng thủ sau 250ms, phát âm thanh nước cờ và cập nhật bàn cờ</w:t>
            </w:r>
          </w:p>
        </w:tc>
        <w:tc>
          <w:tcPr>
            <w:tcW w:w="1701" w:type="dxa"/>
          </w:tcPr>
          <w:p w14:paraId="717D9643" w14:textId="77777777" w:rsidR="00EF5EDE" w:rsidRDefault="00000000">
            <w:pPr>
              <w:spacing w:before="60" w:after="60"/>
            </w:pPr>
            <w:r>
              <w:rPr>
                <w:rFonts w:ascii="Times New Roman" w:hAnsi="Times New Roman"/>
                <w:color w:val="000000"/>
                <w:sz w:val="24"/>
              </w:rPr>
              <w:t>Máy phản hồi chuẩn luật, độ trễ cực thấp &lt; 500ms</w:t>
            </w:r>
          </w:p>
        </w:tc>
        <w:tc>
          <w:tcPr>
            <w:tcW w:w="567" w:type="dxa"/>
          </w:tcPr>
          <w:p w14:paraId="79FA8BB0" w14:textId="77777777" w:rsidR="00EF5EDE" w:rsidRDefault="00000000">
            <w:pPr>
              <w:spacing w:before="60" w:after="60"/>
              <w:jc w:val="center"/>
            </w:pPr>
            <w:r>
              <w:rPr>
                <w:rFonts w:ascii="Times New Roman" w:hAnsi="Times New Roman"/>
                <w:color w:val="000000"/>
                <w:sz w:val="24"/>
              </w:rPr>
              <w:t>PASS</w:t>
            </w:r>
          </w:p>
        </w:tc>
      </w:tr>
      <w:tr w:rsidR="00EF5EDE" w14:paraId="1DD15CA2" w14:textId="77777777">
        <w:trPr>
          <w:jc w:val="center"/>
        </w:trPr>
        <w:tc>
          <w:tcPr>
            <w:tcW w:w="567" w:type="dxa"/>
          </w:tcPr>
          <w:p w14:paraId="409DA05D" w14:textId="77777777" w:rsidR="00EF5EDE" w:rsidRDefault="00000000">
            <w:pPr>
              <w:spacing w:before="60" w:after="60"/>
              <w:jc w:val="center"/>
            </w:pPr>
            <w:r>
              <w:rPr>
                <w:rFonts w:ascii="Times New Roman" w:hAnsi="Times New Roman"/>
                <w:color w:val="000000"/>
                <w:sz w:val="24"/>
              </w:rPr>
              <w:t>6</w:t>
            </w:r>
          </w:p>
        </w:tc>
        <w:tc>
          <w:tcPr>
            <w:tcW w:w="1984" w:type="dxa"/>
          </w:tcPr>
          <w:p w14:paraId="7A1DF097" w14:textId="77777777" w:rsidR="00EF5EDE" w:rsidRDefault="00000000">
            <w:pPr>
              <w:spacing w:before="60" w:after="60"/>
            </w:pPr>
            <w:r>
              <w:rPr>
                <w:rFonts w:ascii="Times New Roman" w:hAnsi="Times New Roman"/>
                <w:color w:val="000000"/>
                <w:sz w:val="24"/>
              </w:rPr>
              <w:t>Nhấn nút 'Khai cuộc ECCO' trên bảng điều khiển</w:t>
            </w:r>
          </w:p>
        </w:tc>
        <w:tc>
          <w:tcPr>
            <w:tcW w:w="1701" w:type="dxa"/>
          </w:tcPr>
          <w:p w14:paraId="69A3C4C4" w14:textId="77777777" w:rsidR="00EF5EDE" w:rsidRDefault="00000000">
            <w:pPr>
              <w:spacing w:before="60" w:after="60"/>
            </w:pPr>
            <w:r>
              <w:rPr>
                <w:rFonts w:ascii="Times New Roman" w:hAnsi="Times New Roman"/>
                <w:color w:val="000000"/>
                <w:sz w:val="24"/>
              </w:rPr>
              <w:t>Click nút Khai cuộc</w:t>
            </w:r>
          </w:p>
        </w:tc>
        <w:tc>
          <w:tcPr>
            <w:tcW w:w="2268" w:type="dxa"/>
          </w:tcPr>
          <w:p w14:paraId="4AC09368" w14:textId="77777777" w:rsidR="00EF5EDE" w:rsidRDefault="00000000">
            <w:pPr>
              <w:spacing w:before="60" w:after="60"/>
            </w:pPr>
            <w:r>
              <w:rPr>
                <w:rFonts w:ascii="Times New Roman" w:hAnsi="Times New Roman"/>
                <w:color w:val="000000"/>
                <w:sz w:val="24"/>
              </w:rPr>
              <w:t>Cửa sổ tra cứu khai cuộc mở ra, nhận diện thế trận 'Thuận Pháo' kèm tỷ lệ thắng/hòa</w:t>
            </w:r>
          </w:p>
        </w:tc>
        <w:tc>
          <w:tcPr>
            <w:tcW w:w="1701" w:type="dxa"/>
          </w:tcPr>
          <w:p w14:paraId="58E3CE74" w14:textId="77777777" w:rsidR="00EF5EDE" w:rsidRDefault="00000000">
            <w:pPr>
              <w:spacing w:before="60" w:after="60"/>
            </w:pPr>
            <w:r>
              <w:rPr>
                <w:rFonts w:ascii="Times New Roman" w:hAnsi="Times New Roman"/>
                <w:color w:val="000000"/>
                <w:sz w:val="24"/>
              </w:rPr>
              <w:t>Tra cứu khai cuộc hiển thị dữ liệu chính xác</w:t>
            </w:r>
          </w:p>
        </w:tc>
        <w:tc>
          <w:tcPr>
            <w:tcW w:w="567" w:type="dxa"/>
          </w:tcPr>
          <w:p w14:paraId="36741188" w14:textId="77777777" w:rsidR="00EF5EDE" w:rsidRDefault="00000000">
            <w:pPr>
              <w:spacing w:before="60" w:after="60"/>
              <w:jc w:val="center"/>
            </w:pPr>
            <w:r>
              <w:rPr>
                <w:rFonts w:ascii="Times New Roman" w:hAnsi="Times New Roman"/>
                <w:color w:val="000000"/>
                <w:sz w:val="24"/>
              </w:rPr>
              <w:t>PASS</w:t>
            </w:r>
          </w:p>
        </w:tc>
      </w:tr>
    </w:tbl>
    <w:p w14:paraId="03DB7E9C" w14:textId="77777777" w:rsidR="00EF5EDE" w:rsidRDefault="00000000">
      <w:pPr>
        <w:spacing w:before="120" w:after="60" w:line="240" w:lineRule="auto"/>
        <w:jc w:val="center"/>
      </w:pPr>
      <w:r>
        <w:rPr>
          <w:noProof/>
        </w:rPr>
        <w:drawing>
          <wp:inline distT="0" distB="0" distL="0" distR="0" wp14:anchorId="4630D55F" wp14:editId="5A767567">
            <wp:extent cx="5220000" cy="2636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anhDau_CheDo_PvP_PvE.png"/>
                    <pic:cNvPicPr/>
                  </pic:nvPicPr>
                  <pic:blipFill>
                    <a:blip r:embed="rId12"/>
                    <a:stretch>
                      <a:fillRect/>
                    </a:stretch>
                  </pic:blipFill>
                  <pic:spPr>
                    <a:xfrm>
                      <a:off x="0" y="0"/>
                      <a:ext cx="5220000" cy="2636440"/>
                    </a:xfrm>
                    <a:prstGeom prst="rect">
                      <a:avLst/>
                    </a:prstGeom>
                  </pic:spPr>
                </pic:pic>
              </a:graphicData>
            </a:graphic>
          </wp:inline>
        </w:drawing>
      </w:r>
    </w:p>
    <w:p w14:paraId="1694CC4A" w14:textId="77777777" w:rsidR="00EF5EDE" w:rsidRDefault="00000000">
      <w:pPr>
        <w:spacing w:before="40" w:after="160" w:line="240" w:lineRule="auto"/>
        <w:jc w:val="center"/>
      </w:pPr>
      <w:r>
        <w:rPr>
          <w:rFonts w:ascii="Times New Roman" w:hAnsi="Times New Roman"/>
          <w:i/>
          <w:color w:val="000000"/>
          <w:sz w:val="24"/>
        </w:rPr>
        <w:t>Hình 4.7: Sảnh lựa chọn chế độ thi đấu Cờ tướng (PvP, PvE, Đấu mạng, AI vs AI)</w:t>
      </w:r>
    </w:p>
    <w:p w14:paraId="656DED66" w14:textId="77777777" w:rsidR="00EF5EDE" w:rsidRDefault="00000000">
      <w:pPr>
        <w:spacing w:before="120" w:after="60" w:line="240" w:lineRule="auto"/>
        <w:jc w:val="center"/>
      </w:pPr>
      <w:r>
        <w:rPr>
          <w:noProof/>
        </w:rPr>
        <w:lastRenderedPageBreak/>
        <w:drawing>
          <wp:inline distT="0" distB="0" distL="0" distR="0" wp14:anchorId="0D82CCBC" wp14:editId="6DF4F361">
            <wp:extent cx="5220000" cy="2636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BanCo_ThiDau_PvE.png"/>
                    <pic:cNvPicPr/>
                  </pic:nvPicPr>
                  <pic:blipFill>
                    <a:blip r:embed="rId13"/>
                    <a:stretch>
                      <a:fillRect/>
                    </a:stretch>
                  </pic:blipFill>
                  <pic:spPr>
                    <a:xfrm>
                      <a:off x="0" y="0"/>
                      <a:ext cx="5220000" cy="2636440"/>
                    </a:xfrm>
                    <a:prstGeom prst="rect">
                      <a:avLst/>
                    </a:prstGeom>
                  </pic:spPr>
                </pic:pic>
              </a:graphicData>
            </a:graphic>
          </wp:inline>
        </w:drawing>
      </w:r>
    </w:p>
    <w:p w14:paraId="45395CF0" w14:textId="77777777" w:rsidR="00EF5EDE" w:rsidRDefault="00000000">
      <w:pPr>
        <w:spacing w:before="40" w:after="160" w:line="240" w:lineRule="auto"/>
        <w:jc w:val="center"/>
      </w:pPr>
      <w:r>
        <w:rPr>
          <w:rFonts w:ascii="Times New Roman" w:hAnsi="Times New Roman"/>
          <w:i/>
          <w:color w:val="000000"/>
          <w:sz w:val="24"/>
        </w:rPr>
        <w:t>Hình 4.8: Bàn cờ thi đấu trực tuyến đối kháng với Động cơ AI Minimax</w:t>
      </w:r>
    </w:p>
    <w:p w14:paraId="44AF38D5" w14:textId="77777777" w:rsidR="00EF5EDE" w:rsidRDefault="00000000">
      <w:pPr>
        <w:spacing w:before="120" w:after="60" w:line="240" w:lineRule="auto"/>
        <w:jc w:val="center"/>
      </w:pPr>
      <w:r>
        <w:rPr>
          <w:noProof/>
        </w:rPr>
        <w:drawing>
          <wp:inline distT="0" distB="0" distL="0" distR="0" wp14:anchorId="6929BB15" wp14:editId="00FB15BC">
            <wp:extent cx="5220000" cy="2636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KhaiCuoc_Explorer_Modal.png"/>
                    <pic:cNvPicPr/>
                  </pic:nvPicPr>
                  <pic:blipFill>
                    <a:blip r:embed="rId14"/>
                    <a:stretch>
                      <a:fillRect/>
                    </a:stretch>
                  </pic:blipFill>
                  <pic:spPr>
                    <a:xfrm>
                      <a:off x="0" y="0"/>
                      <a:ext cx="5220000" cy="2636440"/>
                    </a:xfrm>
                    <a:prstGeom prst="rect">
                      <a:avLst/>
                    </a:prstGeom>
                  </pic:spPr>
                </pic:pic>
              </a:graphicData>
            </a:graphic>
          </wp:inline>
        </w:drawing>
      </w:r>
    </w:p>
    <w:p w14:paraId="11240E76" w14:textId="77777777" w:rsidR="00EF5EDE" w:rsidRDefault="00000000">
      <w:pPr>
        <w:spacing w:before="40" w:after="160" w:line="240" w:lineRule="auto"/>
        <w:jc w:val="center"/>
      </w:pPr>
      <w:r>
        <w:rPr>
          <w:rFonts w:ascii="Times New Roman" w:hAnsi="Times New Roman"/>
          <w:i/>
          <w:color w:val="000000"/>
          <w:sz w:val="24"/>
        </w:rPr>
        <w:t>Hình 4.9: Cửa sổ tra cứu Từ điển Khai cuộc ECCO và cây biến thể trực tiếp trên bàn đấu</w:t>
      </w:r>
    </w:p>
    <w:p w14:paraId="2F4B787E" w14:textId="77777777" w:rsidR="00EF5EDE" w:rsidRDefault="00000000">
      <w:pPr>
        <w:spacing w:before="200" w:after="80" w:line="312" w:lineRule="auto"/>
      </w:pPr>
      <w:r>
        <w:rPr>
          <w:rFonts w:ascii="Times New Roman" w:hAnsi="Times New Roman"/>
          <w:b/>
          <w:color w:val="000000"/>
          <w:sz w:val="26"/>
        </w:rPr>
        <w:t>3.3. Phân hệ 3: Luyện giải Cờ thế Sa bàn Thông minh (UC-04)</w:t>
      </w:r>
    </w:p>
    <w:p w14:paraId="7D5A5961" w14:textId="77777777" w:rsidR="00EF5EDE" w:rsidRDefault="00000000">
      <w:pPr>
        <w:spacing w:after="80" w:line="312" w:lineRule="auto"/>
        <w:jc w:val="both"/>
      </w:pPr>
      <w:r>
        <w:rPr>
          <w:rFonts w:ascii="Times New Roman" w:hAnsi="Times New Roman"/>
          <w:color w:val="000000"/>
          <w:sz w:val="26"/>
        </w:rPr>
        <w:t>Phân hệ Cờ thế cung cấp hệ thống sa bàn chiến dịch gồm 500 cấp độ bài tập sát cục từ căn bản đến nâng cao, tích hợp thuật toán AI phòng thủ tối ưu và chấm điểm sao thành tích.</w:t>
      </w:r>
    </w:p>
    <w:p w14:paraId="0E23D5C1" w14:textId="77777777" w:rsidR="00EF5EDE" w:rsidRDefault="00000000">
      <w:pPr>
        <w:spacing w:before="120" w:after="40" w:line="312" w:lineRule="auto"/>
      </w:pPr>
      <w:r>
        <w:rPr>
          <w:rFonts w:ascii="Times New Roman" w:hAnsi="Times New Roman"/>
          <w:b/>
          <w:i/>
          <w:color w:val="000000"/>
          <w:sz w:val="26"/>
        </w:rPr>
        <w:t>a. Kịch bản E2E-04: Luyện giải bài tập cờ thế và AI phản đòn</w:t>
      </w:r>
    </w:p>
    <w:p w14:paraId="0FCBF5CD" w14:textId="77777777" w:rsidR="00EF5EDE" w:rsidRDefault="00000000">
      <w:pPr>
        <w:spacing w:before="160" w:after="60" w:line="312" w:lineRule="auto"/>
      </w:pPr>
      <w:r>
        <w:rPr>
          <w:rFonts w:ascii="Times New Roman" w:hAnsi="Times New Roman"/>
          <w:b/>
          <w:color w:val="000000"/>
          <w:sz w:val="26"/>
        </w:rPr>
        <w:t>Bảng 4.6: Các bước thực hiện kịch bản E2E-04 - Luyện giải Cờ thế</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760"/>
        <w:gridCol w:w="1984"/>
        <w:gridCol w:w="1701"/>
        <w:gridCol w:w="2268"/>
        <w:gridCol w:w="1701"/>
        <w:gridCol w:w="790"/>
      </w:tblGrid>
      <w:tr w:rsidR="00EF5EDE" w14:paraId="5B898DDD" w14:textId="77777777">
        <w:trPr>
          <w:jc w:val="center"/>
        </w:trPr>
        <w:tc>
          <w:tcPr>
            <w:tcW w:w="567" w:type="dxa"/>
            <w:shd w:val="clear" w:color="auto" w:fill="F2F2F2"/>
          </w:tcPr>
          <w:p w14:paraId="1EA18527" w14:textId="77777777" w:rsidR="00EF5EDE" w:rsidRDefault="00000000">
            <w:pPr>
              <w:spacing w:before="60" w:after="60"/>
              <w:jc w:val="center"/>
            </w:pPr>
            <w:r>
              <w:rPr>
                <w:rFonts w:ascii="Times New Roman" w:hAnsi="Times New Roman"/>
                <w:b/>
                <w:color w:val="000000"/>
                <w:sz w:val="24"/>
              </w:rPr>
              <w:t>Bước</w:t>
            </w:r>
          </w:p>
        </w:tc>
        <w:tc>
          <w:tcPr>
            <w:tcW w:w="1984" w:type="dxa"/>
            <w:shd w:val="clear" w:color="auto" w:fill="F2F2F2"/>
          </w:tcPr>
          <w:p w14:paraId="357DEE2E" w14:textId="77777777" w:rsidR="00EF5EDE" w:rsidRDefault="00000000">
            <w:pPr>
              <w:spacing w:before="60" w:after="60"/>
              <w:jc w:val="center"/>
            </w:pPr>
            <w:r>
              <w:rPr>
                <w:rFonts w:ascii="Times New Roman" w:hAnsi="Times New Roman"/>
                <w:b/>
                <w:color w:val="000000"/>
                <w:sz w:val="24"/>
              </w:rPr>
              <w:t>Thao tác người dùng</w:t>
            </w:r>
          </w:p>
        </w:tc>
        <w:tc>
          <w:tcPr>
            <w:tcW w:w="1701" w:type="dxa"/>
            <w:shd w:val="clear" w:color="auto" w:fill="F2F2F2"/>
          </w:tcPr>
          <w:p w14:paraId="3B27195A" w14:textId="77777777" w:rsidR="00EF5EDE" w:rsidRDefault="00000000">
            <w:pPr>
              <w:spacing w:before="60" w:after="60"/>
              <w:jc w:val="center"/>
            </w:pPr>
            <w:r>
              <w:rPr>
                <w:rFonts w:ascii="Times New Roman" w:hAnsi="Times New Roman"/>
                <w:b/>
                <w:color w:val="000000"/>
                <w:sz w:val="24"/>
              </w:rPr>
              <w:t>Dữ liệu đầu vào</w:t>
            </w:r>
          </w:p>
        </w:tc>
        <w:tc>
          <w:tcPr>
            <w:tcW w:w="2268" w:type="dxa"/>
            <w:shd w:val="clear" w:color="auto" w:fill="F2F2F2"/>
          </w:tcPr>
          <w:p w14:paraId="660465D6" w14:textId="77777777" w:rsidR="00EF5EDE" w:rsidRDefault="00000000">
            <w:pPr>
              <w:spacing w:before="60" w:after="60"/>
              <w:jc w:val="center"/>
            </w:pPr>
            <w:r>
              <w:rPr>
                <w:rFonts w:ascii="Times New Roman" w:hAnsi="Times New Roman"/>
                <w:b/>
                <w:color w:val="000000"/>
                <w:sz w:val="24"/>
              </w:rPr>
              <w:t>Kết quả mong đợi</w:t>
            </w:r>
          </w:p>
        </w:tc>
        <w:tc>
          <w:tcPr>
            <w:tcW w:w="1701" w:type="dxa"/>
            <w:shd w:val="clear" w:color="auto" w:fill="F2F2F2"/>
          </w:tcPr>
          <w:p w14:paraId="51C3C245" w14:textId="77777777" w:rsidR="00EF5EDE" w:rsidRDefault="00000000">
            <w:pPr>
              <w:spacing w:before="60" w:after="60"/>
              <w:jc w:val="center"/>
            </w:pPr>
            <w:r>
              <w:rPr>
                <w:rFonts w:ascii="Times New Roman" w:hAnsi="Times New Roman"/>
                <w:b/>
                <w:color w:val="000000"/>
                <w:sz w:val="24"/>
              </w:rPr>
              <w:t>Kết quả thực tế</w:t>
            </w:r>
          </w:p>
        </w:tc>
        <w:tc>
          <w:tcPr>
            <w:tcW w:w="567" w:type="dxa"/>
            <w:shd w:val="clear" w:color="auto" w:fill="F2F2F2"/>
          </w:tcPr>
          <w:p w14:paraId="5E00B0C0" w14:textId="77777777" w:rsidR="00EF5EDE" w:rsidRDefault="00000000">
            <w:pPr>
              <w:spacing w:before="60" w:after="60"/>
              <w:jc w:val="center"/>
            </w:pPr>
            <w:r>
              <w:rPr>
                <w:rFonts w:ascii="Times New Roman" w:hAnsi="Times New Roman"/>
                <w:b/>
                <w:color w:val="000000"/>
                <w:sz w:val="24"/>
              </w:rPr>
              <w:t>Đánh giá</w:t>
            </w:r>
          </w:p>
        </w:tc>
      </w:tr>
      <w:tr w:rsidR="00EF5EDE" w14:paraId="0EEC6BC5" w14:textId="77777777">
        <w:trPr>
          <w:jc w:val="center"/>
        </w:trPr>
        <w:tc>
          <w:tcPr>
            <w:tcW w:w="567" w:type="dxa"/>
          </w:tcPr>
          <w:p w14:paraId="47144880" w14:textId="77777777" w:rsidR="00EF5EDE" w:rsidRDefault="00000000">
            <w:pPr>
              <w:spacing w:before="60" w:after="60"/>
              <w:jc w:val="center"/>
            </w:pPr>
            <w:r>
              <w:rPr>
                <w:rFonts w:ascii="Times New Roman" w:hAnsi="Times New Roman"/>
                <w:color w:val="000000"/>
                <w:sz w:val="24"/>
              </w:rPr>
              <w:t>1</w:t>
            </w:r>
          </w:p>
        </w:tc>
        <w:tc>
          <w:tcPr>
            <w:tcW w:w="1984" w:type="dxa"/>
          </w:tcPr>
          <w:p w14:paraId="702E41F2" w14:textId="77777777" w:rsidR="00EF5EDE" w:rsidRDefault="00000000">
            <w:pPr>
              <w:spacing w:before="60" w:after="60"/>
            </w:pPr>
            <w:r>
              <w:rPr>
                <w:rFonts w:ascii="Times New Roman" w:hAnsi="Times New Roman"/>
                <w:color w:val="000000"/>
                <w:sz w:val="24"/>
              </w:rPr>
              <w:t>Truy cập mục 'Cờ thế' (/Puzzle) từ thanh điều hướng</w:t>
            </w:r>
          </w:p>
        </w:tc>
        <w:tc>
          <w:tcPr>
            <w:tcW w:w="1701" w:type="dxa"/>
          </w:tcPr>
          <w:p w14:paraId="39A4CCE3" w14:textId="77777777" w:rsidR="00EF5EDE" w:rsidRDefault="00000000">
            <w:pPr>
              <w:spacing w:before="60" w:after="60"/>
            </w:pPr>
            <w:r>
              <w:rPr>
                <w:rFonts w:ascii="Times New Roman" w:hAnsi="Times New Roman"/>
                <w:color w:val="000000"/>
                <w:sz w:val="24"/>
              </w:rPr>
              <w:t>Click menu Cờ thế</w:t>
            </w:r>
          </w:p>
        </w:tc>
        <w:tc>
          <w:tcPr>
            <w:tcW w:w="2268" w:type="dxa"/>
          </w:tcPr>
          <w:p w14:paraId="0254F091" w14:textId="77777777" w:rsidR="00EF5EDE" w:rsidRDefault="00000000">
            <w:pPr>
              <w:spacing w:before="60" w:after="60"/>
            </w:pPr>
            <w:r>
              <w:rPr>
                <w:rFonts w:ascii="Times New Roman" w:hAnsi="Times New Roman"/>
                <w:color w:val="000000"/>
                <w:sz w:val="24"/>
              </w:rPr>
              <w:t xml:space="preserve">Sa bàn chiến dịch hiển thị danh sách các chương và cấp độ màn chơi với tiến </w:t>
            </w:r>
            <w:r>
              <w:rPr>
                <w:rFonts w:ascii="Times New Roman" w:hAnsi="Times New Roman"/>
                <w:color w:val="000000"/>
                <w:sz w:val="24"/>
              </w:rPr>
              <w:lastRenderedPageBreak/>
              <w:t>độ tích lũy sao</w:t>
            </w:r>
          </w:p>
        </w:tc>
        <w:tc>
          <w:tcPr>
            <w:tcW w:w="1701" w:type="dxa"/>
          </w:tcPr>
          <w:p w14:paraId="0F9DA4D3" w14:textId="77777777" w:rsidR="00EF5EDE" w:rsidRDefault="00000000">
            <w:pPr>
              <w:spacing w:before="60" w:after="60"/>
            </w:pPr>
            <w:r>
              <w:rPr>
                <w:rFonts w:ascii="Times New Roman" w:hAnsi="Times New Roman"/>
                <w:color w:val="000000"/>
                <w:sz w:val="24"/>
              </w:rPr>
              <w:lastRenderedPageBreak/>
              <w:t>Sa bàn chiến dịch tải đầy đủ 500 cấp độ</w:t>
            </w:r>
          </w:p>
        </w:tc>
        <w:tc>
          <w:tcPr>
            <w:tcW w:w="567" w:type="dxa"/>
          </w:tcPr>
          <w:p w14:paraId="2DC8E455" w14:textId="77777777" w:rsidR="00EF5EDE" w:rsidRDefault="00000000">
            <w:pPr>
              <w:spacing w:before="60" w:after="60"/>
              <w:jc w:val="center"/>
            </w:pPr>
            <w:r>
              <w:rPr>
                <w:rFonts w:ascii="Times New Roman" w:hAnsi="Times New Roman"/>
                <w:color w:val="000000"/>
                <w:sz w:val="24"/>
              </w:rPr>
              <w:t>PASS</w:t>
            </w:r>
          </w:p>
        </w:tc>
      </w:tr>
      <w:tr w:rsidR="00EF5EDE" w14:paraId="771F2B6C" w14:textId="77777777">
        <w:trPr>
          <w:jc w:val="center"/>
        </w:trPr>
        <w:tc>
          <w:tcPr>
            <w:tcW w:w="567" w:type="dxa"/>
          </w:tcPr>
          <w:p w14:paraId="1EEF24B5" w14:textId="77777777" w:rsidR="00EF5EDE" w:rsidRDefault="00000000">
            <w:pPr>
              <w:spacing w:before="60" w:after="60"/>
              <w:jc w:val="center"/>
            </w:pPr>
            <w:r>
              <w:rPr>
                <w:rFonts w:ascii="Times New Roman" w:hAnsi="Times New Roman"/>
                <w:color w:val="000000"/>
                <w:sz w:val="24"/>
              </w:rPr>
              <w:t>2</w:t>
            </w:r>
          </w:p>
        </w:tc>
        <w:tc>
          <w:tcPr>
            <w:tcW w:w="1984" w:type="dxa"/>
          </w:tcPr>
          <w:p w14:paraId="575FF9D0" w14:textId="77777777" w:rsidR="00EF5EDE" w:rsidRDefault="00000000">
            <w:pPr>
              <w:spacing w:before="60" w:after="60"/>
            </w:pPr>
            <w:r>
              <w:rPr>
                <w:rFonts w:ascii="Times New Roman" w:hAnsi="Times New Roman"/>
                <w:color w:val="000000"/>
                <w:sz w:val="24"/>
              </w:rPr>
              <w:t>Chọn một thế cờ sát cục đang mở khóa</w:t>
            </w:r>
          </w:p>
        </w:tc>
        <w:tc>
          <w:tcPr>
            <w:tcW w:w="1701" w:type="dxa"/>
          </w:tcPr>
          <w:p w14:paraId="17FF7409" w14:textId="77777777" w:rsidR="00EF5EDE" w:rsidRDefault="00000000">
            <w:pPr>
              <w:spacing w:before="60" w:after="60"/>
            </w:pPr>
            <w:r>
              <w:rPr>
                <w:rFonts w:ascii="Times New Roman" w:hAnsi="Times New Roman"/>
                <w:color w:val="000000"/>
                <w:sz w:val="24"/>
              </w:rPr>
              <w:t>Chọn Màn 1</w:t>
            </w:r>
          </w:p>
        </w:tc>
        <w:tc>
          <w:tcPr>
            <w:tcW w:w="2268" w:type="dxa"/>
          </w:tcPr>
          <w:p w14:paraId="3E133E15" w14:textId="77777777" w:rsidR="00EF5EDE" w:rsidRDefault="00000000">
            <w:pPr>
              <w:spacing w:before="60" w:after="60"/>
            </w:pPr>
            <w:r>
              <w:rPr>
                <w:rFonts w:ascii="Times New Roman" w:hAnsi="Times New Roman"/>
                <w:color w:val="000000"/>
                <w:sz w:val="24"/>
              </w:rPr>
              <w:t>Bàn cờ nạp thế trận FEN câu đố, hiển thị yêu cầu 'Đỏ đi trước sát cục trong 3 nước'</w:t>
            </w:r>
          </w:p>
        </w:tc>
        <w:tc>
          <w:tcPr>
            <w:tcW w:w="1701" w:type="dxa"/>
          </w:tcPr>
          <w:p w14:paraId="03418A0B" w14:textId="77777777" w:rsidR="00EF5EDE" w:rsidRDefault="00000000">
            <w:pPr>
              <w:spacing w:before="60" w:after="60"/>
            </w:pPr>
            <w:r>
              <w:rPr>
                <w:rFonts w:ascii="Times New Roman" w:hAnsi="Times New Roman"/>
                <w:color w:val="000000"/>
                <w:sz w:val="24"/>
              </w:rPr>
              <w:t>Thế cờ nạp chuẩn xác, giao diện tập trung</w:t>
            </w:r>
          </w:p>
        </w:tc>
        <w:tc>
          <w:tcPr>
            <w:tcW w:w="567" w:type="dxa"/>
          </w:tcPr>
          <w:p w14:paraId="04597661" w14:textId="77777777" w:rsidR="00EF5EDE" w:rsidRDefault="00000000">
            <w:pPr>
              <w:spacing w:before="60" w:after="60"/>
              <w:jc w:val="center"/>
            </w:pPr>
            <w:r>
              <w:rPr>
                <w:rFonts w:ascii="Times New Roman" w:hAnsi="Times New Roman"/>
                <w:color w:val="000000"/>
                <w:sz w:val="24"/>
              </w:rPr>
              <w:t>PASS</w:t>
            </w:r>
          </w:p>
        </w:tc>
      </w:tr>
      <w:tr w:rsidR="00EF5EDE" w14:paraId="1A8DABA5" w14:textId="77777777">
        <w:trPr>
          <w:jc w:val="center"/>
        </w:trPr>
        <w:tc>
          <w:tcPr>
            <w:tcW w:w="567" w:type="dxa"/>
          </w:tcPr>
          <w:p w14:paraId="01D1CA4F" w14:textId="77777777" w:rsidR="00EF5EDE" w:rsidRDefault="00000000">
            <w:pPr>
              <w:spacing w:before="60" w:after="60"/>
              <w:jc w:val="center"/>
            </w:pPr>
            <w:r>
              <w:rPr>
                <w:rFonts w:ascii="Times New Roman" w:hAnsi="Times New Roman"/>
                <w:color w:val="000000"/>
                <w:sz w:val="24"/>
              </w:rPr>
              <w:t>3</w:t>
            </w:r>
          </w:p>
        </w:tc>
        <w:tc>
          <w:tcPr>
            <w:tcW w:w="1984" w:type="dxa"/>
          </w:tcPr>
          <w:p w14:paraId="684AFB9C" w14:textId="77777777" w:rsidR="00EF5EDE" w:rsidRDefault="00000000">
            <w:pPr>
              <w:spacing w:before="60" w:after="60"/>
            </w:pPr>
            <w:r>
              <w:rPr>
                <w:rFonts w:ascii="Times New Roman" w:hAnsi="Times New Roman"/>
                <w:color w:val="000000"/>
                <w:sz w:val="24"/>
              </w:rPr>
              <w:t>Người chơi thực hiện nước đi chiếu tướng chuẩn xác</w:t>
            </w:r>
          </w:p>
        </w:tc>
        <w:tc>
          <w:tcPr>
            <w:tcW w:w="1701" w:type="dxa"/>
          </w:tcPr>
          <w:p w14:paraId="1FA37162" w14:textId="77777777" w:rsidR="00EF5EDE" w:rsidRDefault="00000000">
            <w:pPr>
              <w:spacing w:before="60" w:after="60"/>
            </w:pPr>
            <w:r>
              <w:rPr>
                <w:rFonts w:ascii="Times New Roman" w:hAnsi="Times New Roman"/>
                <w:color w:val="000000"/>
                <w:sz w:val="24"/>
              </w:rPr>
              <w:t>Kéo thả quân cờ</w:t>
            </w:r>
          </w:p>
        </w:tc>
        <w:tc>
          <w:tcPr>
            <w:tcW w:w="2268" w:type="dxa"/>
          </w:tcPr>
          <w:p w14:paraId="5C4181AF" w14:textId="77777777" w:rsidR="00EF5EDE" w:rsidRDefault="00000000">
            <w:pPr>
              <w:spacing w:before="60" w:after="60"/>
            </w:pPr>
            <w:r>
              <w:rPr>
                <w:rFonts w:ascii="Times New Roman" w:hAnsi="Times New Roman"/>
                <w:color w:val="000000"/>
                <w:sz w:val="24"/>
              </w:rPr>
              <w:t>Hệ thống xác nhận nước cờ chính xác, Động cơ AI tự động thực hiện nước chống đỡ duy nhất</w:t>
            </w:r>
          </w:p>
        </w:tc>
        <w:tc>
          <w:tcPr>
            <w:tcW w:w="1701" w:type="dxa"/>
          </w:tcPr>
          <w:p w14:paraId="5819028B" w14:textId="77777777" w:rsidR="00EF5EDE" w:rsidRDefault="00000000">
            <w:pPr>
              <w:spacing w:before="60" w:after="60"/>
            </w:pPr>
            <w:r>
              <w:rPr>
                <w:rFonts w:ascii="Times New Roman" w:hAnsi="Times New Roman"/>
                <w:color w:val="000000"/>
                <w:sz w:val="24"/>
              </w:rPr>
              <w:t>AI phản đòn chống đỡ theo đúng kịch bản</w:t>
            </w:r>
          </w:p>
        </w:tc>
        <w:tc>
          <w:tcPr>
            <w:tcW w:w="567" w:type="dxa"/>
          </w:tcPr>
          <w:p w14:paraId="528384E2" w14:textId="77777777" w:rsidR="00EF5EDE" w:rsidRDefault="00000000">
            <w:pPr>
              <w:spacing w:before="60" w:after="60"/>
              <w:jc w:val="center"/>
            </w:pPr>
            <w:r>
              <w:rPr>
                <w:rFonts w:ascii="Times New Roman" w:hAnsi="Times New Roman"/>
                <w:color w:val="000000"/>
                <w:sz w:val="24"/>
              </w:rPr>
              <w:t>PASS</w:t>
            </w:r>
          </w:p>
        </w:tc>
      </w:tr>
      <w:tr w:rsidR="00EF5EDE" w14:paraId="13265D60" w14:textId="77777777">
        <w:trPr>
          <w:jc w:val="center"/>
        </w:trPr>
        <w:tc>
          <w:tcPr>
            <w:tcW w:w="567" w:type="dxa"/>
          </w:tcPr>
          <w:p w14:paraId="47FE8EBD" w14:textId="77777777" w:rsidR="00EF5EDE" w:rsidRDefault="00000000">
            <w:pPr>
              <w:spacing w:before="60" w:after="60"/>
              <w:jc w:val="center"/>
            </w:pPr>
            <w:r>
              <w:rPr>
                <w:rFonts w:ascii="Times New Roman" w:hAnsi="Times New Roman"/>
                <w:color w:val="000000"/>
                <w:sz w:val="24"/>
              </w:rPr>
              <w:t>4</w:t>
            </w:r>
          </w:p>
        </w:tc>
        <w:tc>
          <w:tcPr>
            <w:tcW w:w="1984" w:type="dxa"/>
          </w:tcPr>
          <w:p w14:paraId="0BB6D28A" w14:textId="77777777" w:rsidR="00EF5EDE" w:rsidRDefault="00000000">
            <w:pPr>
              <w:spacing w:before="60" w:after="60"/>
            </w:pPr>
            <w:r>
              <w:rPr>
                <w:rFonts w:ascii="Times New Roman" w:hAnsi="Times New Roman"/>
                <w:color w:val="000000"/>
                <w:sz w:val="24"/>
              </w:rPr>
              <w:t>Người chơi hoàn tất nước sát cục cuối cùng</w:t>
            </w:r>
          </w:p>
        </w:tc>
        <w:tc>
          <w:tcPr>
            <w:tcW w:w="1701" w:type="dxa"/>
          </w:tcPr>
          <w:p w14:paraId="7FB79E7E" w14:textId="77777777" w:rsidR="00EF5EDE" w:rsidRDefault="00000000">
            <w:pPr>
              <w:spacing w:before="60" w:after="60"/>
            </w:pPr>
            <w:r>
              <w:rPr>
                <w:rFonts w:ascii="Times New Roman" w:hAnsi="Times New Roman"/>
                <w:color w:val="000000"/>
                <w:sz w:val="24"/>
              </w:rPr>
              <w:t>Nước cờ kết liễu</w:t>
            </w:r>
          </w:p>
        </w:tc>
        <w:tc>
          <w:tcPr>
            <w:tcW w:w="2268" w:type="dxa"/>
          </w:tcPr>
          <w:p w14:paraId="424847FA" w14:textId="77777777" w:rsidR="00EF5EDE" w:rsidRDefault="00000000">
            <w:pPr>
              <w:spacing w:before="60" w:after="60"/>
            </w:pPr>
            <w:r>
              <w:rPr>
                <w:rFonts w:ascii="Times New Roman" w:hAnsi="Times New Roman"/>
                <w:color w:val="000000"/>
                <w:sz w:val="24"/>
              </w:rPr>
              <w:t>Hiển thị thông báo 'Chiến thắng!', chấm điểm 3 sao, phát âm thanh khải hoàn và mở khóa màn tiếp theo</w:t>
            </w:r>
          </w:p>
        </w:tc>
        <w:tc>
          <w:tcPr>
            <w:tcW w:w="1701" w:type="dxa"/>
          </w:tcPr>
          <w:p w14:paraId="69FE1391" w14:textId="77777777" w:rsidR="00EF5EDE" w:rsidRDefault="00000000">
            <w:pPr>
              <w:spacing w:before="60" w:after="60"/>
            </w:pPr>
            <w:r>
              <w:rPr>
                <w:rFonts w:ascii="Times New Roman" w:hAnsi="Times New Roman"/>
                <w:color w:val="000000"/>
                <w:sz w:val="24"/>
              </w:rPr>
              <w:t>Ghi nhận thành tích và mở khóa màn chơi kế tiếp</w:t>
            </w:r>
          </w:p>
        </w:tc>
        <w:tc>
          <w:tcPr>
            <w:tcW w:w="567" w:type="dxa"/>
          </w:tcPr>
          <w:p w14:paraId="53418208" w14:textId="77777777" w:rsidR="00EF5EDE" w:rsidRDefault="00000000">
            <w:pPr>
              <w:spacing w:before="60" w:after="60"/>
              <w:jc w:val="center"/>
            </w:pPr>
            <w:r>
              <w:rPr>
                <w:rFonts w:ascii="Times New Roman" w:hAnsi="Times New Roman"/>
                <w:color w:val="000000"/>
                <w:sz w:val="24"/>
              </w:rPr>
              <w:t>PASS</w:t>
            </w:r>
          </w:p>
        </w:tc>
      </w:tr>
    </w:tbl>
    <w:p w14:paraId="41D8F801" w14:textId="77777777" w:rsidR="00EF5EDE" w:rsidRDefault="00000000">
      <w:pPr>
        <w:spacing w:before="120" w:after="60" w:line="240" w:lineRule="auto"/>
        <w:jc w:val="center"/>
      </w:pPr>
      <w:r>
        <w:rPr>
          <w:noProof/>
        </w:rPr>
        <w:drawing>
          <wp:inline distT="0" distB="0" distL="0" distR="0" wp14:anchorId="3B7D7F80" wp14:editId="58911FCD">
            <wp:extent cx="5220000" cy="2636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aBan_ChienDich_CoThe.png"/>
                    <pic:cNvPicPr/>
                  </pic:nvPicPr>
                  <pic:blipFill>
                    <a:blip r:embed="rId15"/>
                    <a:stretch>
                      <a:fillRect/>
                    </a:stretch>
                  </pic:blipFill>
                  <pic:spPr>
                    <a:xfrm>
                      <a:off x="0" y="0"/>
                      <a:ext cx="5220000" cy="2636440"/>
                    </a:xfrm>
                    <a:prstGeom prst="rect">
                      <a:avLst/>
                    </a:prstGeom>
                  </pic:spPr>
                </pic:pic>
              </a:graphicData>
            </a:graphic>
          </wp:inline>
        </w:drawing>
      </w:r>
    </w:p>
    <w:p w14:paraId="3BAF06D2" w14:textId="77777777" w:rsidR="00EF5EDE" w:rsidRDefault="00000000">
      <w:pPr>
        <w:spacing w:before="40" w:after="160" w:line="240" w:lineRule="auto"/>
        <w:jc w:val="center"/>
      </w:pPr>
      <w:r>
        <w:rPr>
          <w:rFonts w:ascii="Times New Roman" w:hAnsi="Times New Roman"/>
          <w:i/>
          <w:color w:val="000000"/>
          <w:sz w:val="24"/>
        </w:rPr>
        <w:t>Hình 4.10: Sa bàn chiến dịch luyện giải cờ thế thông minh với hệ thống 500 cấp độ</w:t>
      </w:r>
    </w:p>
    <w:p w14:paraId="44A57291" w14:textId="77777777" w:rsidR="00EF5EDE" w:rsidRDefault="00000000">
      <w:pPr>
        <w:spacing w:before="200" w:after="80" w:line="312" w:lineRule="auto"/>
      </w:pPr>
      <w:r>
        <w:rPr>
          <w:rFonts w:ascii="Times New Roman" w:hAnsi="Times New Roman"/>
          <w:b/>
          <w:color w:val="000000"/>
          <w:sz w:val="26"/>
        </w:rPr>
        <w:t>3.4. Phân hệ 4: Đào tạo Kỳ nghệ &amp; Cấp Chứng chỉ Điện tử (UC-05)</w:t>
      </w:r>
    </w:p>
    <w:p w14:paraId="1A28FB12" w14:textId="77777777" w:rsidR="00EF5EDE" w:rsidRDefault="00000000">
      <w:pPr>
        <w:spacing w:after="80" w:line="312" w:lineRule="auto"/>
        <w:jc w:val="both"/>
      </w:pPr>
      <w:r>
        <w:rPr>
          <w:rFonts w:ascii="Times New Roman" w:hAnsi="Times New Roman"/>
          <w:color w:val="000000"/>
          <w:sz w:val="26"/>
        </w:rPr>
        <w:t>Phân hệ Đào tạo cung cấp hệ thống giáo trình 4 chuyên đề chuẩn mực kết hợp cổng thi sát hạch lý thuyết - thực hành tự động cấp chứng chỉ số.</w:t>
      </w:r>
    </w:p>
    <w:p w14:paraId="3134A593" w14:textId="77777777" w:rsidR="00EF5EDE" w:rsidRDefault="00000000">
      <w:pPr>
        <w:spacing w:before="120" w:after="40" w:line="312" w:lineRule="auto"/>
      </w:pPr>
      <w:r>
        <w:rPr>
          <w:rFonts w:ascii="Times New Roman" w:hAnsi="Times New Roman"/>
          <w:b/>
          <w:i/>
          <w:color w:val="000000"/>
          <w:sz w:val="26"/>
        </w:rPr>
        <w:t>a. Kịch bản E2E-05: Học giáo trình lý thuyết và Cấp chứng chỉ CERT-CT</w:t>
      </w:r>
    </w:p>
    <w:p w14:paraId="4BC0CF8B" w14:textId="77777777" w:rsidR="00EF5EDE" w:rsidRDefault="00000000">
      <w:pPr>
        <w:spacing w:before="160" w:after="60" w:line="312" w:lineRule="auto"/>
      </w:pPr>
      <w:r>
        <w:rPr>
          <w:rFonts w:ascii="Times New Roman" w:hAnsi="Times New Roman"/>
          <w:b/>
          <w:color w:val="000000"/>
          <w:sz w:val="26"/>
        </w:rPr>
        <w:t>Bảng 4.7: Các bước thực hiện kịch bản E2E-05 - Đào tạo &amp; Chứng chỉ</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760"/>
        <w:gridCol w:w="2202"/>
        <w:gridCol w:w="1665"/>
        <w:gridCol w:w="2210"/>
        <w:gridCol w:w="1660"/>
        <w:gridCol w:w="790"/>
      </w:tblGrid>
      <w:tr w:rsidR="00EF5EDE" w14:paraId="106E3D43" w14:textId="77777777">
        <w:trPr>
          <w:jc w:val="center"/>
        </w:trPr>
        <w:tc>
          <w:tcPr>
            <w:tcW w:w="567" w:type="dxa"/>
            <w:shd w:val="clear" w:color="auto" w:fill="F2F2F2"/>
          </w:tcPr>
          <w:p w14:paraId="3EE6EADA" w14:textId="77777777" w:rsidR="00EF5EDE" w:rsidRDefault="00000000">
            <w:pPr>
              <w:spacing w:before="60" w:after="60"/>
              <w:jc w:val="center"/>
            </w:pPr>
            <w:r>
              <w:rPr>
                <w:rFonts w:ascii="Times New Roman" w:hAnsi="Times New Roman"/>
                <w:b/>
                <w:color w:val="000000"/>
                <w:sz w:val="24"/>
              </w:rPr>
              <w:t>Bước</w:t>
            </w:r>
          </w:p>
        </w:tc>
        <w:tc>
          <w:tcPr>
            <w:tcW w:w="1984" w:type="dxa"/>
            <w:shd w:val="clear" w:color="auto" w:fill="F2F2F2"/>
          </w:tcPr>
          <w:p w14:paraId="3BCC817D" w14:textId="77777777" w:rsidR="00EF5EDE" w:rsidRDefault="00000000">
            <w:pPr>
              <w:spacing w:before="60" w:after="60"/>
              <w:jc w:val="center"/>
            </w:pPr>
            <w:r>
              <w:rPr>
                <w:rFonts w:ascii="Times New Roman" w:hAnsi="Times New Roman"/>
                <w:b/>
                <w:color w:val="000000"/>
                <w:sz w:val="24"/>
              </w:rPr>
              <w:t>Thao tác người dùng</w:t>
            </w:r>
          </w:p>
        </w:tc>
        <w:tc>
          <w:tcPr>
            <w:tcW w:w="1701" w:type="dxa"/>
            <w:shd w:val="clear" w:color="auto" w:fill="F2F2F2"/>
          </w:tcPr>
          <w:p w14:paraId="2F907F83" w14:textId="77777777" w:rsidR="00EF5EDE" w:rsidRDefault="00000000">
            <w:pPr>
              <w:spacing w:before="60" w:after="60"/>
              <w:jc w:val="center"/>
            </w:pPr>
            <w:r>
              <w:rPr>
                <w:rFonts w:ascii="Times New Roman" w:hAnsi="Times New Roman"/>
                <w:b/>
                <w:color w:val="000000"/>
                <w:sz w:val="24"/>
              </w:rPr>
              <w:t>Dữ liệu đầu vào</w:t>
            </w:r>
          </w:p>
        </w:tc>
        <w:tc>
          <w:tcPr>
            <w:tcW w:w="2268" w:type="dxa"/>
            <w:shd w:val="clear" w:color="auto" w:fill="F2F2F2"/>
          </w:tcPr>
          <w:p w14:paraId="55789C08" w14:textId="77777777" w:rsidR="00EF5EDE" w:rsidRDefault="00000000">
            <w:pPr>
              <w:spacing w:before="60" w:after="60"/>
              <w:jc w:val="center"/>
            </w:pPr>
            <w:r>
              <w:rPr>
                <w:rFonts w:ascii="Times New Roman" w:hAnsi="Times New Roman"/>
                <w:b/>
                <w:color w:val="000000"/>
                <w:sz w:val="24"/>
              </w:rPr>
              <w:t>Kết quả mong đợi</w:t>
            </w:r>
          </w:p>
        </w:tc>
        <w:tc>
          <w:tcPr>
            <w:tcW w:w="1701" w:type="dxa"/>
            <w:shd w:val="clear" w:color="auto" w:fill="F2F2F2"/>
          </w:tcPr>
          <w:p w14:paraId="0F06B7C6" w14:textId="77777777" w:rsidR="00EF5EDE" w:rsidRDefault="00000000">
            <w:pPr>
              <w:spacing w:before="60" w:after="60"/>
              <w:jc w:val="center"/>
            </w:pPr>
            <w:r>
              <w:rPr>
                <w:rFonts w:ascii="Times New Roman" w:hAnsi="Times New Roman"/>
                <w:b/>
                <w:color w:val="000000"/>
                <w:sz w:val="24"/>
              </w:rPr>
              <w:t>Kết quả thực tế</w:t>
            </w:r>
          </w:p>
        </w:tc>
        <w:tc>
          <w:tcPr>
            <w:tcW w:w="567" w:type="dxa"/>
            <w:shd w:val="clear" w:color="auto" w:fill="F2F2F2"/>
          </w:tcPr>
          <w:p w14:paraId="0FC4EABE" w14:textId="77777777" w:rsidR="00EF5EDE" w:rsidRDefault="00000000">
            <w:pPr>
              <w:spacing w:before="60" w:after="60"/>
              <w:jc w:val="center"/>
            </w:pPr>
            <w:r>
              <w:rPr>
                <w:rFonts w:ascii="Times New Roman" w:hAnsi="Times New Roman"/>
                <w:b/>
                <w:color w:val="000000"/>
                <w:sz w:val="24"/>
              </w:rPr>
              <w:t>Đánh giá</w:t>
            </w:r>
          </w:p>
        </w:tc>
      </w:tr>
      <w:tr w:rsidR="00EF5EDE" w14:paraId="43A53E7F" w14:textId="77777777">
        <w:trPr>
          <w:jc w:val="center"/>
        </w:trPr>
        <w:tc>
          <w:tcPr>
            <w:tcW w:w="567" w:type="dxa"/>
          </w:tcPr>
          <w:p w14:paraId="7030FCB1" w14:textId="77777777" w:rsidR="00EF5EDE" w:rsidRDefault="00000000">
            <w:pPr>
              <w:spacing w:before="60" w:after="60"/>
              <w:jc w:val="center"/>
            </w:pPr>
            <w:r>
              <w:rPr>
                <w:rFonts w:ascii="Times New Roman" w:hAnsi="Times New Roman"/>
                <w:color w:val="000000"/>
                <w:sz w:val="24"/>
              </w:rPr>
              <w:t>1</w:t>
            </w:r>
          </w:p>
        </w:tc>
        <w:tc>
          <w:tcPr>
            <w:tcW w:w="1984" w:type="dxa"/>
          </w:tcPr>
          <w:p w14:paraId="225B0BD6" w14:textId="77777777" w:rsidR="00EF5EDE" w:rsidRDefault="00000000">
            <w:pPr>
              <w:spacing w:before="60" w:after="60"/>
            </w:pPr>
            <w:r>
              <w:rPr>
                <w:rFonts w:ascii="Times New Roman" w:hAnsi="Times New Roman"/>
                <w:color w:val="000000"/>
                <w:sz w:val="24"/>
              </w:rPr>
              <w:t>Truy cập mục 'Khóa học' (/Course)</w:t>
            </w:r>
          </w:p>
        </w:tc>
        <w:tc>
          <w:tcPr>
            <w:tcW w:w="1701" w:type="dxa"/>
          </w:tcPr>
          <w:p w14:paraId="19E1DC33" w14:textId="77777777" w:rsidR="00EF5EDE" w:rsidRDefault="00000000">
            <w:pPr>
              <w:spacing w:before="60" w:after="60"/>
            </w:pPr>
            <w:r>
              <w:rPr>
                <w:rFonts w:ascii="Times New Roman" w:hAnsi="Times New Roman"/>
                <w:color w:val="000000"/>
                <w:sz w:val="24"/>
              </w:rPr>
              <w:t>Click menu Khóa học</w:t>
            </w:r>
          </w:p>
        </w:tc>
        <w:tc>
          <w:tcPr>
            <w:tcW w:w="2268" w:type="dxa"/>
          </w:tcPr>
          <w:p w14:paraId="08C940A3" w14:textId="77777777" w:rsidR="00EF5EDE" w:rsidRDefault="00000000">
            <w:pPr>
              <w:spacing w:before="60" w:after="60"/>
            </w:pPr>
            <w:r>
              <w:rPr>
                <w:rFonts w:ascii="Times New Roman" w:hAnsi="Times New Roman"/>
                <w:color w:val="000000"/>
                <w:sz w:val="24"/>
              </w:rPr>
              <w:t xml:space="preserve">Hiển thị 4 Module đào tạo: Khai cuộc, Trung cuộc, Tàn </w:t>
            </w:r>
            <w:r>
              <w:rPr>
                <w:rFonts w:ascii="Times New Roman" w:hAnsi="Times New Roman"/>
                <w:color w:val="000000"/>
                <w:sz w:val="24"/>
              </w:rPr>
              <w:lastRenderedPageBreak/>
              <w:t>cuộc, Bố cục chiến thuật</w:t>
            </w:r>
          </w:p>
        </w:tc>
        <w:tc>
          <w:tcPr>
            <w:tcW w:w="1701" w:type="dxa"/>
          </w:tcPr>
          <w:p w14:paraId="2BC151DB" w14:textId="77777777" w:rsidR="00EF5EDE" w:rsidRDefault="00000000">
            <w:pPr>
              <w:spacing w:before="60" w:after="60"/>
            </w:pPr>
            <w:r>
              <w:rPr>
                <w:rFonts w:ascii="Times New Roman" w:hAnsi="Times New Roman"/>
                <w:color w:val="000000"/>
                <w:sz w:val="24"/>
              </w:rPr>
              <w:lastRenderedPageBreak/>
              <w:t xml:space="preserve">Cổng khóa học hiển thị đầy đủ giáo </w:t>
            </w:r>
            <w:r>
              <w:rPr>
                <w:rFonts w:ascii="Times New Roman" w:hAnsi="Times New Roman"/>
                <w:color w:val="000000"/>
                <w:sz w:val="24"/>
              </w:rPr>
              <w:lastRenderedPageBreak/>
              <w:t>trình</w:t>
            </w:r>
          </w:p>
        </w:tc>
        <w:tc>
          <w:tcPr>
            <w:tcW w:w="567" w:type="dxa"/>
          </w:tcPr>
          <w:p w14:paraId="326E1195" w14:textId="77777777" w:rsidR="00EF5EDE" w:rsidRDefault="00000000">
            <w:pPr>
              <w:spacing w:before="60" w:after="60"/>
              <w:jc w:val="center"/>
            </w:pPr>
            <w:r>
              <w:rPr>
                <w:rFonts w:ascii="Times New Roman" w:hAnsi="Times New Roman"/>
                <w:color w:val="000000"/>
                <w:sz w:val="24"/>
              </w:rPr>
              <w:lastRenderedPageBreak/>
              <w:t>PASS</w:t>
            </w:r>
          </w:p>
        </w:tc>
      </w:tr>
      <w:tr w:rsidR="00EF5EDE" w14:paraId="364E7CF9" w14:textId="77777777">
        <w:trPr>
          <w:jc w:val="center"/>
        </w:trPr>
        <w:tc>
          <w:tcPr>
            <w:tcW w:w="567" w:type="dxa"/>
          </w:tcPr>
          <w:p w14:paraId="355B5EE9" w14:textId="77777777" w:rsidR="00EF5EDE" w:rsidRDefault="00000000">
            <w:pPr>
              <w:spacing w:before="60" w:after="60"/>
              <w:jc w:val="center"/>
            </w:pPr>
            <w:r>
              <w:rPr>
                <w:rFonts w:ascii="Times New Roman" w:hAnsi="Times New Roman"/>
                <w:color w:val="000000"/>
                <w:sz w:val="24"/>
              </w:rPr>
              <w:t>2</w:t>
            </w:r>
          </w:p>
        </w:tc>
        <w:tc>
          <w:tcPr>
            <w:tcW w:w="1984" w:type="dxa"/>
          </w:tcPr>
          <w:p w14:paraId="0D54E325" w14:textId="77777777" w:rsidR="00EF5EDE" w:rsidRDefault="00000000">
            <w:pPr>
              <w:spacing w:before="60" w:after="60"/>
            </w:pPr>
            <w:r>
              <w:rPr>
                <w:rFonts w:ascii="Times New Roman" w:hAnsi="Times New Roman"/>
                <w:color w:val="000000"/>
                <w:sz w:val="24"/>
              </w:rPr>
              <w:t>Chọn xem chuyên đề 'Khai cuộc căn bản'</w:t>
            </w:r>
          </w:p>
        </w:tc>
        <w:tc>
          <w:tcPr>
            <w:tcW w:w="1701" w:type="dxa"/>
          </w:tcPr>
          <w:p w14:paraId="0C9AB565" w14:textId="77777777" w:rsidR="00EF5EDE" w:rsidRDefault="00000000">
            <w:pPr>
              <w:spacing w:before="60" w:after="60"/>
            </w:pPr>
            <w:r>
              <w:rPr>
                <w:rFonts w:ascii="Times New Roman" w:hAnsi="Times New Roman"/>
                <w:color w:val="000000"/>
                <w:sz w:val="24"/>
              </w:rPr>
              <w:t>Click Module Khai cuộc</w:t>
            </w:r>
          </w:p>
        </w:tc>
        <w:tc>
          <w:tcPr>
            <w:tcW w:w="2268" w:type="dxa"/>
          </w:tcPr>
          <w:p w14:paraId="262DAAF3" w14:textId="77777777" w:rsidR="00EF5EDE" w:rsidRDefault="00000000">
            <w:pPr>
              <w:spacing w:before="60" w:after="60"/>
            </w:pPr>
            <w:r>
              <w:rPr>
                <w:rFonts w:ascii="Times New Roman" w:hAnsi="Times New Roman"/>
                <w:color w:val="000000"/>
                <w:sz w:val="24"/>
              </w:rPr>
              <w:t>Giáo trình hiển thị chi tiết lý thuyết, nguyên tắc ra quân kèm bàn cờ động minh họa</w:t>
            </w:r>
          </w:p>
        </w:tc>
        <w:tc>
          <w:tcPr>
            <w:tcW w:w="1701" w:type="dxa"/>
          </w:tcPr>
          <w:p w14:paraId="4103FC27" w14:textId="77777777" w:rsidR="00EF5EDE" w:rsidRDefault="00000000">
            <w:pPr>
              <w:spacing w:before="60" w:after="60"/>
            </w:pPr>
            <w:r>
              <w:rPr>
                <w:rFonts w:ascii="Times New Roman" w:hAnsi="Times New Roman"/>
                <w:color w:val="000000"/>
                <w:sz w:val="24"/>
              </w:rPr>
              <w:t>Nội dung bài học tải nhanh, hình ảnh rõ nét</w:t>
            </w:r>
          </w:p>
        </w:tc>
        <w:tc>
          <w:tcPr>
            <w:tcW w:w="567" w:type="dxa"/>
          </w:tcPr>
          <w:p w14:paraId="50ED2FC5" w14:textId="77777777" w:rsidR="00EF5EDE" w:rsidRDefault="00000000">
            <w:pPr>
              <w:spacing w:before="60" w:after="60"/>
              <w:jc w:val="center"/>
            </w:pPr>
            <w:r>
              <w:rPr>
                <w:rFonts w:ascii="Times New Roman" w:hAnsi="Times New Roman"/>
                <w:color w:val="000000"/>
                <w:sz w:val="24"/>
              </w:rPr>
              <w:t>PASS</w:t>
            </w:r>
          </w:p>
        </w:tc>
      </w:tr>
      <w:tr w:rsidR="00EF5EDE" w14:paraId="449474B4" w14:textId="77777777">
        <w:trPr>
          <w:jc w:val="center"/>
        </w:trPr>
        <w:tc>
          <w:tcPr>
            <w:tcW w:w="567" w:type="dxa"/>
          </w:tcPr>
          <w:p w14:paraId="7C1D1F37" w14:textId="77777777" w:rsidR="00EF5EDE" w:rsidRDefault="00000000">
            <w:pPr>
              <w:spacing w:before="60" w:after="60"/>
              <w:jc w:val="center"/>
            </w:pPr>
            <w:r>
              <w:rPr>
                <w:rFonts w:ascii="Times New Roman" w:hAnsi="Times New Roman"/>
                <w:color w:val="000000"/>
                <w:sz w:val="24"/>
              </w:rPr>
              <w:t>3</w:t>
            </w:r>
          </w:p>
        </w:tc>
        <w:tc>
          <w:tcPr>
            <w:tcW w:w="1984" w:type="dxa"/>
          </w:tcPr>
          <w:p w14:paraId="04437B1E" w14:textId="77777777" w:rsidR="00EF5EDE" w:rsidRDefault="00000000">
            <w:pPr>
              <w:spacing w:before="60" w:after="60"/>
            </w:pPr>
            <w:r>
              <w:rPr>
                <w:rFonts w:ascii="Times New Roman" w:hAnsi="Times New Roman"/>
                <w:color w:val="000000"/>
                <w:sz w:val="24"/>
              </w:rPr>
              <w:t>Đăng ký làm bài thi sát hạch chứng chỉ (/Course/Certificate)</w:t>
            </w:r>
          </w:p>
        </w:tc>
        <w:tc>
          <w:tcPr>
            <w:tcW w:w="1701" w:type="dxa"/>
          </w:tcPr>
          <w:p w14:paraId="2BD6E45F" w14:textId="77777777" w:rsidR="00EF5EDE" w:rsidRDefault="00000000">
            <w:pPr>
              <w:spacing w:before="60" w:after="60"/>
            </w:pPr>
            <w:r>
              <w:rPr>
                <w:rFonts w:ascii="Times New Roman" w:hAnsi="Times New Roman"/>
                <w:color w:val="000000"/>
                <w:sz w:val="24"/>
              </w:rPr>
              <w:t>Bắt đầu thi sát hạch</w:t>
            </w:r>
          </w:p>
        </w:tc>
        <w:tc>
          <w:tcPr>
            <w:tcW w:w="2268" w:type="dxa"/>
          </w:tcPr>
          <w:p w14:paraId="6E03EC5F" w14:textId="77777777" w:rsidR="00EF5EDE" w:rsidRDefault="00000000">
            <w:pPr>
              <w:spacing w:before="60" w:after="60"/>
            </w:pPr>
            <w:r>
              <w:rPr>
                <w:rFonts w:ascii="Times New Roman" w:hAnsi="Times New Roman"/>
                <w:color w:val="000000"/>
                <w:sz w:val="24"/>
              </w:rPr>
              <w:t>Hệ thống khởi tạo đề thi trắc nghiệm luật cờ và bài tập thế cờ thực hành</w:t>
            </w:r>
          </w:p>
        </w:tc>
        <w:tc>
          <w:tcPr>
            <w:tcW w:w="1701" w:type="dxa"/>
          </w:tcPr>
          <w:p w14:paraId="278FECE1" w14:textId="77777777" w:rsidR="00EF5EDE" w:rsidRDefault="00000000">
            <w:pPr>
              <w:spacing w:before="60" w:after="60"/>
            </w:pPr>
            <w:r>
              <w:rPr>
                <w:rFonts w:ascii="Times New Roman" w:hAnsi="Times New Roman"/>
                <w:color w:val="000000"/>
                <w:sz w:val="24"/>
              </w:rPr>
              <w:t>Đề thi được tạo ngẫu nhiên từ ngân hàng câu hỏi</w:t>
            </w:r>
          </w:p>
        </w:tc>
        <w:tc>
          <w:tcPr>
            <w:tcW w:w="567" w:type="dxa"/>
          </w:tcPr>
          <w:p w14:paraId="577F2AA9" w14:textId="77777777" w:rsidR="00EF5EDE" w:rsidRDefault="00000000">
            <w:pPr>
              <w:spacing w:before="60" w:after="60"/>
              <w:jc w:val="center"/>
            </w:pPr>
            <w:r>
              <w:rPr>
                <w:rFonts w:ascii="Times New Roman" w:hAnsi="Times New Roman"/>
                <w:color w:val="000000"/>
                <w:sz w:val="24"/>
              </w:rPr>
              <w:t>PASS</w:t>
            </w:r>
          </w:p>
        </w:tc>
      </w:tr>
      <w:tr w:rsidR="00EF5EDE" w14:paraId="69E920B6" w14:textId="77777777">
        <w:trPr>
          <w:jc w:val="center"/>
        </w:trPr>
        <w:tc>
          <w:tcPr>
            <w:tcW w:w="567" w:type="dxa"/>
          </w:tcPr>
          <w:p w14:paraId="0E4DF908" w14:textId="77777777" w:rsidR="00EF5EDE" w:rsidRDefault="00000000">
            <w:pPr>
              <w:spacing w:before="60" w:after="60"/>
              <w:jc w:val="center"/>
            </w:pPr>
            <w:r>
              <w:rPr>
                <w:rFonts w:ascii="Times New Roman" w:hAnsi="Times New Roman"/>
                <w:color w:val="000000"/>
                <w:sz w:val="24"/>
              </w:rPr>
              <w:t>4</w:t>
            </w:r>
          </w:p>
        </w:tc>
        <w:tc>
          <w:tcPr>
            <w:tcW w:w="1984" w:type="dxa"/>
          </w:tcPr>
          <w:p w14:paraId="60576100" w14:textId="77777777" w:rsidR="00EF5EDE" w:rsidRDefault="00000000">
            <w:pPr>
              <w:spacing w:before="60" w:after="60"/>
            </w:pPr>
            <w:r>
              <w:rPr>
                <w:rFonts w:ascii="Times New Roman" w:hAnsi="Times New Roman"/>
                <w:color w:val="000000"/>
                <w:sz w:val="24"/>
              </w:rPr>
              <w:t>Hoàn thành bài thi và nộp bài với kết quả đạt &gt;= 80%</w:t>
            </w:r>
          </w:p>
        </w:tc>
        <w:tc>
          <w:tcPr>
            <w:tcW w:w="1701" w:type="dxa"/>
          </w:tcPr>
          <w:p w14:paraId="13312694" w14:textId="77777777" w:rsidR="00EF5EDE" w:rsidRDefault="00000000">
            <w:pPr>
              <w:spacing w:before="60" w:after="60"/>
            </w:pPr>
            <w:r>
              <w:rPr>
                <w:rFonts w:ascii="Times New Roman" w:hAnsi="Times New Roman"/>
                <w:color w:val="000000"/>
                <w:sz w:val="24"/>
              </w:rPr>
              <w:t>Nộp bài thi</w:t>
            </w:r>
          </w:p>
        </w:tc>
        <w:tc>
          <w:tcPr>
            <w:tcW w:w="2268" w:type="dxa"/>
          </w:tcPr>
          <w:p w14:paraId="5FA1AC9E" w14:textId="77777777" w:rsidR="00EF5EDE" w:rsidRDefault="00000000">
            <w:pPr>
              <w:spacing w:before="60" w:after="60"/>
            </w:pPr>
            <w:r>
              <w:rPr>
                <w:rFonts w:ascii="Times New Roman" w:hAnsi="Times New Roman"/>
                <w:color w:val="000000"/>
                <w:sz w:val="24"/>
              </w:rPr>
              <w:t>Hệ thống chấm điểm tự động, khởi tạo mã chứng chỉ duy nhất dạng CERT-CT-XXXXX và render chứng chỉ điện tử</w:t>
            </w:r>
          </w:p>
        </w:tc>
        <w:tc>
          <w:tcPr>
            <w:tcW w:w="1701" w:type="dxa"/>
          </w:tcPr>
          <w:p w14:paraId="586813B8" w14:textId="77777777" w:rsidR="00EF5EDE" w:rsidRDefault="00000000">
            <w:pPr>
              <w:spacing w:before="60" w:after="60"/>
            </w:pPr>
            <w:r>
              <w:rPr>
                <w:rFonts w:ascii="Times New Roman" w:hAnsi="Times New Roman"/>
                <w:color w:val="000000"/>
                <w:sz w:val="24"/>
              </w:rPr>
              <w:t>Chứng chỉ điện tử render sắc nét, hiển thị mã chứng thực độc bản</w:t>
            </w:r>
          </w:p>
        </w:tc>
        <w:tc>
          <w:tcPr>
            <w:tcW w:w="567" w:type="dxa"/>
          </w:tcPr>
          <w:p w14:paraId="2BC97062" w14:textId="77777777" w:rsidR="00EF5EDE" w:rsidRDefault="00000000">
            <w:pPr>
              <w:spacing w:before="60" w:after="60"/>
              <w:jc w:val="center"/>
            </w:pPr>
            <w:r>
              <w:rPr>
                <w:rFonts w:ascii="Times New Roman" w:hAnsi="Times New Roman"/>
                <w:color w:val="000000"/>
                <w:sz w:val="24"/>
              </w:rPr>
              <w:t>PASS</w:t>
            </w:r>
          </w:p>
        </w:tc>
      </w:tr>
    </w:tbl>
    <w:p w14:paraId="2F98E067" w14:textId="77777777" w:rsidR="00EF5EDE" w:rsidRDefault="00000000">
      <w:pPr>
        <w:spacing w:before="120" w:after="60" w:line="240" w:lineRule="auto"/>
        <w:jc w:val="center"/>
      </w:pPr>
      <w:r>
        <w:rPr>
          <w:noProof/>
        </w:rPr>
        <w:drawing>
          <wp:inline distT="0" distB="0" distL="0" distR="0" wp14:anchorId="527DD9A8" wp14:editId="4113E83C">
            <wp:extent cx="5220000" cy="2636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KhoaHoc_GiaoTrinh_LyThuyet.png"/>
                    <pic:cNvPicPr/>
                  </pic:nvPicPr>
                  <pic:blipFill>
                    <a:blip r:embed="rId16"/>
                    <a:stretch>
                      <a:fillRect/>
                    </a:stretch>
                  </pic:blipFill>
                  <pic:spPr>
                    <a:xfrm>
                      <a:off x="0" y="0"/>
                      <a:ext cx="5220000" cy="2636440"/>
                    </a:xfrm>
                    <a:prstGeom prst="rect">
                      <a:avLst/>
                    </a:prstGeom>
                  </pic:spPr>
                </pic:pic>
              </a:graphicData>
            </a:graphic>
          </wp:inline>
        </w:drawing>
      </w:r>
    </w:p>
    <w:p w14:paraId="16E593AE" w14:textId="77777777" w:rsidR="00EF5EDE" w:rsidRDefault="00000000">
      <w:pPr>
        <w:spacing w:before="40" w:after="160" w:line="240" w:lineRule="auto"/>
        <w:jc w:val="center"/>
      </w:pPr>
      <w:r>
        <w:rPr>
          <w:rFonts w:ascii="Times New Roman" w:hAnsi="Times New Roman"/>
          <w:i/>
          <w:color w:val="000000"/>
          <w:sz w:val="24"/>
        </w:rPr>
        <w:t>Hình 4.11: Cổng giáo trình đào tạo kỳ nghệ với 4 chuyên đề bài giảng chuyên sâu</w:t>
      </w:r>
    </w:p>
    <w:p w14:paraId="005F3FE6" w14:textId="77777777" w:rsidR="00EF5EDE" w:rsidRDefault="00000000">
      <w:pPr>
        <w:spacing w:before="120" w:after="60" w:line="240" w:lineRule="auto"/>
        <w:jc w:val="center"/>
      </w:pPr>
      <w:r w:rsidRPr="001A2672">
        <w:rPr>
          <w:rFonts w:ascii="Times New Roman" w:hAnsi="Times New Roman" w:cs="Times New Roman"/>
          <w:noProof/>
        </w:rPr>
        <w:lastRenderedPageBreak/>
        <w:drawing>
          <wp:inline distT="0" distB="0" distL="0" distR="0" wp14:anchorId="33C11659" wp14:editId="118311ED">
            <wp:extent cx="5220000" cy="2636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KhoaHoc_GiaoTrinh_LyThuyet.png"/>
                    <pic:cNvPicPr/>
                  </pic:nvPicPr>
                  <pic:blipFill>
                    <a:blip r:embed="rId16"/>
                    <a:stretch>
                      <a:fillRect/>
                    </a:stretch>
                  </pic:blipFill>
                  <pic:spPr>
                    <a:xfrm>
                      <a:off x="0" y="0"/>
                      <a:ext cx="5220000" cy="2636440"/>
                    </a:xfrm>
                    <a:prstGeom prst="rect">
                      <a:avLst/>
                    </a:prstGeom>
                  </pic:spPr>
                </pic:pic>
              </a:graphicData>
            </a:graphic>
          </wp:inline>
        </w:drawing>
      </w:r>
    </w:p>
    <w:p w14:paraId="61230B2E" w14:textId="77777777" w:rsidR="00EF5EDE" w:rsidRDefault="00000000">
      <w:pPr>
        <w:spacing w:before="40" w:after="160" w:line="240" w:lineRule="auto"/>
        <w:jc w:val="center"/>
      </w:pPr>
      <w:r>
        <w:rPr>
          <w:rFonts w:ascii="Times New Roman" w:hAnsi="Times New Roman"/>
          <w:i/>
          <w:color w:val="000000"/>
          <w:sz w:val="24"/>
        </w:rPr>
        <w:t>Hình 4.12: Giao diện học tập và cấp chứng chỉ điện tử chính thức với mã chứng thực</w:t>
      </w:r>
    </w:p>
    <w:p w14:paraId="1870DF7F" w14:textId="77777777" w:rsidR="00EF5EDE" w:rsidRDefault="00000000">
      <w:pPr>
        <w:spacing w:before="200" w:after="80" w:line="312" w:lineRule="auto"/>
      </w:pPr>
      <w:r>
        <w:rPr>
          <w:rFonts w:ascii="Times New Roman" w:hAnsi="Times New Roman"/>
          <w:b/>
          <w:color w:val="000000"/>
          <w:sz w:val="26"/>
        </w:rPr>
        <w:t>3.5. Phân hệ 5: Tra cứu Khai cuộc &amp; Kỳ phổ Danh thủ (UC-06)</w:t>
      </w:r>
    </w:p>
    <w:p w14:paraId="3D3ACFB2" w14:textId="77777777" w:rsidR="00EF5EDE" w:rsidRDefault="00000000">
      <w:pPr>
        <w:spacing w:after="80" w:line="312" w:lineRule="auto"/>
        <w:jc w:val="both"/>
      </w:pPr>
      <w:r>
        <w:rPr>
          <w:rFonts w:ascii="Times New Roman" w:hAnsi="Times New Roman"/>
          <w:color w:val="000000"/>
          <w:sz w:val="26"/>
        </w:rPr>
        <w:t>Phân hệ Kỳ phổ cung cấp kho lưu trữ các ván đấu kinh điển của các Đại kiện tướng quốc tế kèm tính năng Replay thông minh.</w:t>
      </w:r>
    </w:p>
    <w:p w14:paraId="143EC139" w14:textId="77777777" w:rsidR="00EF5EDE" w:rsidRDefault="00000000">
      <w:pPr>
        <w:spacing w:before="120" w:after="40" w:line="312" w:lineRule="auto"/>
      </w:pPr>
      <w:r>
        <w:rPr>
          <w:rFonts w:ascii="Times New Roman" w:hAnsi="Times New Roman"/>
          <w:b/>
          <w:i/>
          <w:color w:val="000000"/>
          <w:sz w:val="26"/>
        </w:rPr>
        <w:t>a. Kịch bản E2E-06: Tra cứu ván cờ danh thủ và Điều khiển Replay</w:t>
      </w:r>
    </w:p>
    <w:p w14:paraId="46876E37" w14:textId="77777777" w:rsidR="00EF5EDE" w:rsidRDefault="00000000">
      <w:pPr>
        <w:spacing w:before="160" w:after="60" w:line="312" w:lineRule="auto"/>
      </w:pPr>
      <w:r>
        <w:rPr>
          <w:rFonts w:ascii="Times New Roman" w:hAnsi="Times New Roman"/>
          <w:b/>
          <w:color w:val="000000"/>
          <w:sz w:val="26"/>
        </w:rPr>
        <w:t>Bảng 4.8: Các bước thực hiện kịch bản E2E-06 - Kỳ phổ danh thủ</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760"/>
        <w:gridCol w:w="1982"/>
        <w:gridCol w:w="1696"/>
        <w:gridCol w:w="2362"/>
        <w:gridCol w:w="1697"/>
        <w:gridCol w:w="790"/>
      </w:tblGrid>
      <w:tr w:rsidR="00EF5EDE" w14:paraId="1F7439FC" w14:textId="77777777">
        <w:trPr>
          <w:jc w:val="center"/>
        </w:trPr>
        <w:tc>
          <w:tcPr>
            <w:tcW w:w="567" w:type="dxa"/>
            <w:shd w:val="clear" w:color="auto" w:fill="F2F2F2"/>
          </w:tcPr>
          <w:p w14:paraId="549C0AE5" w14:textId="77777777" w:rsidR="00EF5EDE" w:rsidRDefault="00000000">
            <w:pPr>
              <w:spacing w:before="60" w:after="60"/>
              <w:jc w:val="center"/>
            </w:pPr>
            <w:r>
              <w:rPr>
                <w:rFonts w:ascii="Times New Roman" w:hAnsi="Times New Roman"/>
                <w:b/>
                <w:color w:val="000000"/>
                <w:sz w:val="24"/>
              </w:rPr>
              <w:t>Bước</w:t>
            </w:r>
          </w:p>
        </w:tc>
        <w:tc>
          <w:tcPr>
            <w:tcW w:w="1984" w:type="dxa"/>
            <w:shd w:val="clear" w:color="auto" w:fill="F2F2F2"/>
          </w:tcPr>
          <w:p w14:paraId="015AE802" w14:textId="77777777" w:rsidR="00EF5EDE" w:rsidRDefault="00000000">
            <w:pPr>
              <w:spacing w:before="60" w:after="60"/>
              <w:jc w:val="center"/>
            </w:pPr>
            <w:r>
              <w:rPr>
                <w:rFonts w:ascii="Times New Roman" w:hAnsi="Times New Roman"/>
                <w:b/>
                <w:color w:val="000000"/>
                <w:sz w:val="24"/>
              </w:rPr>
              <w:t>Thao tác người dùng</w:t>
            </w:r>
          </w:p>
        </w:tc>
        <w:tc>
          <w:tcPr>
            <w:tcW w:w="1701" w:type="dxa"/>
            <w:shd w:val="clear" w:color="auto" w:fill="F2F2F2"/>
          </w:tcPr>
          <w:p w14:paraId="17834F06" w14:textId="77777777" w:rsidR="00EF5EDE" w:rsidRDefault="00000000">
            <w:pPr>
              <w:spacing w:before="60" w:after="60"/>
              <w:jc w:val="center"/>
            </w:pPr>
            <w:r>
              <w:rPr>
                <w:rFonts w:ascii="Times New Roman" w:hAnsi="Times New Roman"/>
                <w:b/>
                <w:color w:val="000000"/>
                <w:sz w:val="24"/>
              </w:rPr>
              <w:t>Dữ liệu đầu vào</w:t>
            </w:r>
          </w:p>
        </w:tc>
        <w:tc>
          <w:tcPr>
            <w:tcW w:w="2268" w:type="dxa"/>
            <w:shd w:val="clear" w:color="auto" w:fill="F2F2F2"/>
          </w:tcPr>
          <w:p w14:paraId="237B58CC" w14:textId="77777777" w:rsidR="00EF5EDE" w:rsidRDefault="00000000">
            <w:pPr>
              <w:spacing w:before="60" w:after="60"/>
              <w:jc w:val="center"/>
            </w:pPr>
            <w:r>
              <w:rPr>
                <w:rFonts w:ascii="Times New Roman" w:hAnsi="Times New Roman"/>
                <w:b/>
                <w:color w:val="000000"/>
                <w:sz w:val="24"/>
              </w:rPr>
              <w:t>Kết quả mong đợi</w:t>
            </w:r>
          </w:p>
        </w:tc>
        <w:tc>
          <w:tcPr>
            <w:tcW w:w="1701" w:type="dxa"/>
            <w:shd w:val="clear" w:color="auto" w:fill="F2F2F2"/>
          </w:tcPr>
          <w:p w14:paraId="4E0A5141" w14:textId="77777777" w:rsidR="00EF5EDE" w:rsidRDefault="00000000">
            <w:pPr>
              <w:spacing w:before="60" w:after="60"/>
              <w:jc w:val="center"/>
            </w:pPr>
            <w:r>
              <w:rPr>
                <w:rFonts w:ascii="Times New Roman" w:hAnsi="Times New Roman"/>
                <w:b/>
                <w:color w:val="000000"/>
                <w:sz w:val="24"/>
              </w:rPr>
              <w:t>Kết quả thực tế</w:t>
            </w:r>
          </w:p>
        </w:tc>
        <w:tc>
          <w:tcPr>
            <w:tcW w:w="567" w:type="dxa"/>
            <w:shd w:val="clear" w:color="auto" w:fill="F2F2F2"/>
          </w:tcPr>
          <w:p w14:paraId="7CDC0336" w14:textId="77777777" w:rsidR="00EF5EDE" w:rsidRDefault="00000000">
            <w:pPr>
              <w:spacing w:before="60" w:after="60"/>
              <w:jc w:val="center"/>
            </w:pPr>
            <w:r>
              <w:rPr>
                <w:rFonts w:ascii="Times New Roman" w:hAnsi="Times New Roman"/>
                <w:b/>
                <w:color w:val="000000"/>
                <w:sz w:val="24"/>
              </w:rPr>
              <w:t>Đánh giá</w:t>
            </w:r>
          </w:p>
        </w:tc>
      </w:tr>
      <w:tr w:rsidR="00EF5EDE" w14:paraId="040A782E" w14:textId="77777777">
        <w:trPr>
          <w:jc w:val="center"/>
        </w:trPr>
        <w:tc>
          <w:tcPr>
            <w:tcW w:w="567" w:type="dxa"/>
          </w:tcPr>
          <w:p w14:paraId="48E14CB1" w14:textId="77777777" w:rsidR="00EF5EDE" w:rsidRDefault="00000000">
            <w:pPr>
              <w:spacing w:before="60" w:after="60"/>
              <w:jc w:val="center"/>
            </w:pPr>
            <w:r>
              <w:rPr>
                <w:rFonts w:ascii="Times New Roman" w:hAnsi="Times New Roman"/>
                <w:color w:val="000000"/>
                <w:sz w:val="24"/>
              </w:rPr>
              <w:t>1</w:t>
            </w:r>
          </w:p>
        </w:tc>
        <w:tc>
          <w:tcPr>
            <w:tcW w:w="1984" w:type="dxa"/>
          </w:tcPr>
          <w:p w14:paraId="0647FB78" w14:textId="77777777" w:rsidR="00EF5EDE" w:rsidRDefault="00000000">
            <w:pPr>
              <w:spacing w:before="60" w:after="60"/>
            </w:pPr>
            <w:r>
              <w:rPr>
                <w:rFonts w:ascii="Times New Roman" w:hAnsi="Times New Roman"/>
                <w:color w:val="000000"/>
                <w:sz w:val="24"/>
              </w:rPr>
              <w:t>Truy cập mục 'Kỳ phổ danh thủ' (/MasterGame)</w:t>
            </w:r>
          </w:p>
        </w:tc>
        <w:tc>
          <w:tcPr>
            <w:tcW w:w="1701" w:type="dxa"/>
          </w:tcPr>
          <w:p w14:paraId="1286E3EB" w14:textId="77777777" w:rsidR="00EF5EDE" w:rsidRDefault="00000000">
            <w:pPr>
              <w:spacing w:before="60" w:after="60"/>
            </w:pPr>
            <w:r>
              <w:rPr>
                <w:rFonts w:ascii="Times New Roman" w:hAnsi="Times New Roman"/>
                <w:color w:val="000000"/>
                <w:sz w:val="24"/>
              </w:rPr>
              <w:t>Click menu Kỳ phổ</w:t>
            </w:r>
          </w:p>
        </w:tc>
        <w:tc>
          <w:tcPr>
            <w:tcW w:w="2268" w:type="dxa"/>
          </w:tcPr>
          <w:p w14:paraId="5BE2601F" w14:textId="77777777" w:rsidR="00EF5EDE" w:rsidRDefault="00000000">
            <w:pPr>
              <w:spacing w:before="60" w:after="60"/>
            </w:pPr>
            <w:r>
              <w:rPr>
                <w:rFonts w:ascii="Times New Roman" w:hAnsi="Times New Roman"/>
                <w:color w:val="000000"/>
                <w:sz w:val="24"/>
              </w:rPr>
              <w:t>Danh sách các ván đấu đỉnh cao hiển thị với tên danh thủ, giải đấu, ngày thi đấu và kết quả</w:t>
            </w:r>
          </w:p>
        </w:tc>
        <w:tc>
          <w:tcPr>
            <w:tcW w:w="1701" w:type="dxa"/>
          </w:tcPr>
          <w:p w14:paraId="168E767B" w14:textId="77777777" w:rsidR="00EF5EDE" w:rsidRDefault="00000000">
            <w:pPr>
              <w:spacing w:before="60" w:after="60"/>
            </w:pPr>
            <w:r>
              <w:rPr>
                <w:rFonts w:ascii="Times New Roman" w:hAnsi="Times New Roman"/>
                <w:color w:val="000000"/>
                <w:sz w:val="24"/>
              </w:rPr>
              <w:t>Kho kỳ phổ hiển thị đầy đủ danh sách ván đấu</w:t>
            </w:r>
          </w:p>
        </w:tc>
        <w:tc>
          <w:tcPr>
            <w:tcW w:w="567" w:type="dxa"/>
          </w:tcPr>
          <w:p w14:paraId="726411C4" w14:textId="77777777" w:rsidR="00EF5EDE" w:rsidRDefault="00000000">
            <w:pPr>
              <w:spacing w:before="60" w:after="60"/>
              <w:jc w:val="center"/>
            </w:pPr>
            <w:r>
              <w:rPr>
                <w:rFonts w:ascii="Times New Roman" w:hAnsi="Times New Roman"/>
                <w:color w:val="000000"/>
                <w:sz w:val="24"/>
              </w:rPr>
              <w:t>PASS</w:t>
            </w:r>
          </w:p>
        </w:tc>
      </w:tr>
      <w:tr w:rsidR="00EF5EDE" w14:paraId="1CAE28DB" w14:textId="77777777">
        <w:trPr>
          <w:jc w:val="center"/>
        </w:trPr>
        <w:tc>
          <w:tcPr>
            <w:tcW w:w="567" w:type="dxa"/>
          </w:tcPr>
          <w:p w14:paraId="20B12673" w14:textId="77777777" w:rsidR="00EF5EDE" w:rsidRDefault="00000000">
            <w:pPr>
              <w:spacing w:before="60" w:after="60"/>
              <w:jc w:val="center"/>
            </w:pPr>
            <w:r>
              <w:rPr>
                <w:rFonts w:ascii="Times New Roman" w:hAnsi="Times New Roman"/>
                <w:color w:val="000000"/>
                <w:sz w:val="24"/>
              </w:rPr>
              <w:t>2</w:t>
            </w:r>
          </w:p>
        </w:tc>
        <w:tc>
          <w:tcPr>
            <w:tcW w:w="1984" w:type="dxa"/>
          </w:tcPr>
          <w:p w14:paraId="471CC3EC" w14:textId="77777777" w:rsidR="00EF5EDE" w:rsidRDefault="00000000">
            <w:pPr>
              <w:spacing w:before="60" w:after="60"/>
            </w:pPr>
            <w:r>
              <w:rPr>
                <w:rFonts w:ascii="Times New Roman" w:hAnsi="Times New Roman"/>
                <w:color w:val="000000"/>
                <w:sz w:val="24"/>
              </w:rPr>
              <w:t>Chọn ván đấu của Đại kiện tướng Lại Lý Huynh</w:t>
            </w:r>
          </w:p>
        </w:tc>
        <w:tc>
          <w:tcPr>
            <w:tcW w:w="1701" w:type="dxa"/>
          </w:tcPr>
          <w:p w14:paraId="35950CC7" w14:textId="77777777" w:rsidR="00EF5EDE" w:rsidRDefault="00000000">
            <w:pPr>
              <w:spacing w:before="60" w:after="60"/>
            </w:pPr>
            <w:r>
              <w:rPr>
                <w:rFonts w:ascii="Times New Roman" w:hAnsi="Times New Roman"/>
                <w:color w:val="000000"/>
                <w:sz w:val="24"/>
              </w:rPr>
              <w:t>Click ván đấu số 1</w:t>
            </w:r>
          </w:p>
        </w:tc>
        <w:tc>
          <w:tcPr>
            <w:tcW w:w="2268" w:type="dxa"/>
          </w:tcPr>
          <w:p w14:paraId="3217F22E" w14:textId="77777777" w:rsidR="00EF5EDE" w:rsidRDefault="00000000">
            <w:pPr>
              <w:spacing w:before="60" w:after="60"/>
            </w:pPr>
            <w:r>
              <w:rPr>
                <w:rFonts w:ascii="Times New Roman" w:hAnsi="Times New Roman"/>
                <w:color w:val="000000"/>
                <w:sz w:val="24"/>
              </w:rPr>
              <w:t>Điều hướng đến trang /MasterGame/Detail/1 hiển thị bàn cờ tái hiện ván đấu và danh sách nước cờ PGN</w:t>
            </w:r>
          </w:p>
        </w:tc>
        <w:tc>
          <w:tcPr>
            <w:tcW w:w="1701" w:type="dxa"/>
          </w:tcPr>
          <w:p w14:paraId="5BB297EA" w14:textId="77777777" w:rsidR="00EF5EDE" w:rsidRDefault="00000000">
            <w:pPr>
              <w:spacing w:before="60" w:after="60"/>
            </w:pPr>
            <w:r>
              <w:rPr>
                <w:rFonts w:ascii="Times New Roman" w:hAnsi="Times New Roman"/>
                <w:color w:val="000000"/>
                <w:sz w:val="24"/>
              </w:rPr>
              <w:t>Trang chi tiết ván cờ hiển thị tức thì</w:t>
            </w:r>
          </w:p>
        </w:tc>
        <w:tc>
          <w:tcPr>
            <w:tcW w:w="567" w:type="dxa"/>
          </w:tcPr>
          <w:p w14:paraId="6D7AD79A" w14:textId="77777777" w:rsidR="00EF5EDE" w:rsidRDefault="00000000">
            <w:pPr>
              <w:spacing w:before="60" w:after="60"/>
              <w:jc w:val="center"/>
            </w:pPr>
            <w:r>
              <w:rPr>
                <w:rFonts w:ascii="Times New Roman" w:hAnsi="Times New Roman"/>
                <w:color w:val="000000"/>
                <w:sz w:val="24"/>
              </w:rPr>
              <w:t>PASS</w:t>
            </w:r>
          </w:p>
        </w:tc>
      </w:tr>
      <w:tr w:rsidR="00EF5EDE" w14:paraId="77B9A801" w14:textId="77777777">
        <w:trPr>
          <w:jc w:val="center"/>
        </w:trPr>
        <w:tc>
          <w:tcPr>
            <w:tcW w:w="567" w:type="dxa"/>
          </w:tcPr>
          <w:p w14:paraId="6062216A" w14:textId="77777777" w:rsidR="00EF5EDE" w:rsidRDefault="00000000">
            <w:pPr>
              <w:spacing w:before="60" w:after="60"/>
              <w:jc w:val="center"/>
            </w:pPr>
            <w:r>
              <w:rPr>
                <w:rFonts w:ascii="Times New Roman" w:hAnsi="Times New Roman"/>
                <w:color w:val="000000"/>
                <w:sz w:val="24"/>
              </w:rPr>
              <w:t>3</w:t>
            </w:r>
          </w:p>
        </w:tc>
        <w:tc>
          <w:tcPr>
            <w:tcW w:w="1984" w:type="dxa"/>
          </w:tcPr>
          <w:p w14:paraId="2FA8C0C4" w14:textId="77777777" w:rsidR="00EF5EDE" w:rsidRDefault="00000000">
            <w:pPr>
              <w:spacing w:before="60" w:after="60"/>
            </w:pPr>
            <w:r>
              <w:rPr>
                <w:rFonts w:ascii="Times New Roman" w:hAnsi="Times New Roman"/>
                <w:color w:val="000000"/>
                <w:sz w:val="24"/>
              </w:rPr>
              <w:t>Sử dụng các nút điều khiển Replay (Tới, Lui, Tự động chạy)</w:t>
            </w:r>
          </w:p>
        </w:tc>
        <w:tc>
          <w:tcPr>
            <w:tcW w:w="1701" w:type="dxa"/>
          </w:tcPr>
          <w:p w14:paraId="77F7F033" w14:textId="77777777" w:rsidR="00EF5EDE" w:rsidRDefault="00000000">
            <w:pPr>
              <w:spacing w:before="60" w:after="60"/>
            </w:pPr>
            <w:r>
              <w:rPr>
                <w:rFonts w:ascii="Times New Roman" w:hAnsi="Times New Roman"/>
                <w:color w:val="000000"/>
                <w:sz w:val="24"/>
              </w:rPr>
              <w:t>Click nút 'Nước tiếp'</w:t>
            </w:r>
          </w:p>
        </w:tc>
        <w:tc>
          <w:tcPr>
            <w:tcW w:w="2268" w:type="dxa"/>
          </w:tcPr>
          <w:p w14:paraId="7DC6BBED" w14:textId="77777777" w:rsidR="00EF5EDE" w:rsidRDefault="00000000">
            <w:pPr>
              <w:spacing w:before="60" w:after="60"/>
            </w:pPr>
            <w:r>
              <w:rPr>
                <w:rFonts w:ascii="Times New Roman" w:hAnsi="Times New Roman"/>
                <w:color w:val="000000"/>
                <w:sz w:val="24"/>
              </w:rPr>
              <w:t>Quân cờ tự động di chuyển trên bàn cờ ảo theo đúng biên bản lịch sử, tô sáng nước đi vừa thực hiện</w:t>
            </w:r>
          </w:p>
        </w:tc>
        <w:tc>
          <w:tcPr>
            <w:tcW w:w="1701" w:type="dxa"/>
          </w:tcPr>
          <w:p w14:paraId="4C246669" w14:textId="77777777" w:rsidR="00EF5EDE" w:rsidRDefault="00000000">
            <w:pPr>
              <w:spacing w:before="60" w:after="60"/>
            </w:pPr>
            <w:r>
              <w:rPr>
                <w:rFonts w:ascii="Times New Roman" w:hAnsi="Times New Roman"/>
                <w:color w:val="000000"/>
                <w:sz w:val="24"/>
              </w:rPr>
              <w:t>Tính năng Replay hoạt động chuẩn xác, mượt mà</w:t>
            </w:r>
          </w:p>
        </w:tc>
        <w:tc>
          <w:tcPr>
            <w:tcW w:w="567" w:type="dxa"/>
          </w:tcPr>
          <w:p w14:paraId="2B79B8F7" w14:textId="77777777" w:rsidR="00EF5EDE" w:rsidRDefault="00000000">
            <w:pPr>
              <w:spacing w:before="60" w:after="60"/>
              <w:jc w:val="center"/>
            </w:pPr>
            <w:r>
              <w:rPr>
                <w:rFonts w:ascii="Times New Roman" w:hAnsi="Times New Roman"/>
                <w:color w:val="000000"/>
                <w:sz w:val="24"/>
              </w:rPr>
              <w:t>PASS</w:t>
            </w:r>
          </w:p>
        </w:tc>
      </w:tr>
    </w:tbl>
    <w:p w14:paraId="286F2B1F" w14:textId="77777777" w:rsidR="00EF5EDE" w:rsidRDefault="00000000">
      <w:pPr>
        <w:spacing w:before="120" w:after="60" w:line="240" w:lineRule="auto"/>
        <w:jc w:val="center"/>
      </w:pPr>
      <w:r>
        <w:rPr>
          <w:noProof/>
        </w:rPr>
        <w:lastRenderedPageBreak/>
        <w:drawing>
          <wp:inline distT="0" distB="0" distL="0" distR="0" wp14:anchorId="6C537069" wp14:editId="580C58A4">
            <wp:extent cx="5220000" cy="2636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uDien_KyPho_DanhThu.png"/>
                    <pic:cNvPicPr/>
                  </pic:nvPicPr>
                  <pic:blipFill>
                    <a:blip r:embed="rId17"/>
                    <a:stretch>
                      <a:fillRect/>
                    </a:stretch>
                  </pic:blipFill>
                  <pic:spPr>
                    <a:xfrm>
                      <a:off x="0" y="0"/>
                      <a:ext cx="5220000" cy="2636440"/>
                    </a:xfrm>
                    <a:prstGeom prst="rect">
                      <a:avLst/>
                    </a:prstGeom>
                  </pic:spPr>
                </pic:pic>
              </a:graphicData>
            </a:graphic>
          </wp:inline>
        </w:drawing>
      </w:r>
    </w:p>
    <w:p w14:paraId="4BD6085F" w14:textId="77777777" w:rsidR="00EF5EDE" w:rsidRDefault="00000000">
      <w:pPr>
        <w:spacing w:before="40" w:after="160" w:line="240" w:lineRule="auto"/>
        <w:jc w:val="center"/>
      </w:pPr>
      <w:r>
        <w:rPr>
          <w:rFonts w:ascii="Times New Roman" w:hAnsi="Times New Roman"/>
          <w:i/>
          <w:color w:val="000000"/>
          <w:sz w:val="24"/>
        </w:rPr>
        <w:t>Hình 4.13: Danh mục kỳ phổ ván đấu đỉnh cao của các Đại kiện tướng quốc tế</w:t>
      </w:r>
    </w:p>
    <w:p w14:paraId="6D0C029F" w14:textId="77777777" w:rsidR="00EF5EDE" w:rsidRDefault="00000000">
      <w:pPr>
        <w:spacing w:before="120" w:after="60" w:line="240" w:lineRule="auto"/>
        <w:jc w:val="center"/>
      </w:pPr>
      <w:r>
        <w:rPr>
          <w:noProof/>
        </w:rPr>
        <w:drawing>
          <wp:inline distT="0" distB="0" distL="0" distR="0" wp14:anchorId="6CB16604" wp14:editId="6CA38A82">
            <wp:extent cx="5220000" cy="26364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play_VanCo_DanhThu.png"/>
                    <pic:cNvPicPr/>
                  </pic:nvPicPr>
                  <pic:blipFill>
                    <a:blip r:embed="rId18"/>
                    <a:stretch>
                      <a:fillRect/>
                    </a:stretch>
                  </pic:blipFill>
                  <pic:spPr>
                    <a:xfrm>
                      <a:off x="0" y="0"/>
                      <a:ext cx="5220000" cy="2636440"/>
                    </a:xfrm>
                    <a:prstGeom prst="rect">
                      <a:avLst/>
                    </a:prstGeom>
                  </pic:spPr>
                </pic:pic>
              </a:graphicData>
            </a:graphic>
          </wp:inline>
        </w:drawing>
      </w:r>
    </w:p>
    <w:p w14:paraId="00CD6D00" w14:textId="77777777" w:rsidR="00EF5EDE" w:rsidRDefault="00000000">
      <w:pPr>
        <w:spacing w:before="40" w:after="160" w:line="240" w:lineRule="auto"/>
        <w:jc w:val="center"/>
      </w:pPr>
      <w:r>
        <w:rPr>
          <w:rFonts w:ascii="Times New Roman" w:hAnsi="Times New Roman"/>
          <w:i/>
          <w:color w:val="000000"/>
          <w:sz w:val="24"/>
        </w:rPr>
        <w:t>Hình 4.14: Bàn cờ Replay ván đấu danh thủ với biên bản PGN và bộ điều khiển nước đi</w:t>
      </w:r>
    </w:p>
    <w:p w14:paraId="63DB4761" w14:textId="77777777" w:rsidR="00EF5EDE" w:rsidRDefault="00000000">
      <w:pPr>
        <w:spacing w:before="200" w:after="80" w:line="312" w:lineRule="auto"/>
      </w:pPr>
      <w:r>
        <w:rPr>
          <w:rFonts w:ascii="Times New Roman" w:hAnsi="Times New Roman"/>
          <w:b/>
          <w:color w:val="000000"/>
          <w:sz w:val="26"/>
        </w:rPr>
        <w:t>3.6. Phân hệ 6: Quản trị Hệ thống &amp; Đo kiểm Hiệu năng AI (UC-07)</w:t>
      </w:r>
    </w:p>
    <w:p w14:paraId="6E4E3EC9" w14:textId="77777777" w:rsidR="00EF5EDE" w:rsidRDefault="00000000">
      <w:pPr>
        <w:spacing w:after="80" w:line="312" w:lineRule="auto"/>
        <w:jc w:val="both"/>
      </w:pPr>
      <w:r>
        <w:rPr>
          <w:rFonts w:ascii="Times New Roman" w:hAnsi="Times New Roman"/>
          <w:color w:val="000000"/>
          <w:sz w:val="26"/>
        </w:rPr>
        <w:t>Phân hệ Quản trị dành riêng cho Quản trị viên hệ thống để kiểm soát người dùng, nội dung dữ liệu và thực nghiệm đo kiểm hiệu năng động cơ AI.</w:t>
      </w:r>
    </w:p>
    <w:p w14:paraId="4ACB9590" w14:textId="77777777" w:rsidR="00EF5EDE" w:rsidRDefault="00000000">
      <w:pPr>
        <w:spacing w:before="120" w:after="40" w:line="312" w:lineRule="auto"/>
      </w:pPr>
      <w:r>
        <w:rPr>
          <w:rFonts w:ascii="Times New Roman" w:hAnsi="Times New Roman"/>
          <w:b/>
          <w:i/>
          <w:color w:val="000000"/>
          <w:sz w:val="26"/>
        </w:rPr>
        <w:t>a. Kịch bản E2E-07: Quản trị Người dùng, Dữ liệu và Benchmark AI</w:t>
      </w:r>
    </w:p>
    <w:p w14:paraId="7F35888E" w14:textId="77777777" w:rsidR="00EF5EDE" w:rsidRDefault="00000000">
      <w:pPr>
        <w:spacing w:before="160" w:after="60" w:line="312" w:lineRule="auto"/>
      </w:pPr>
      <w:r>
        <w:rPr>
          <w:rFonts w:ascii="Times New Roman" w:hAnsi="Times New Roman"/>
          <w:b/>
          <w:color w:val="000000"/>
          <w:sz w:val="26"/>
        </w:rPr>
        <w:t>Bảng 4.9: Các bước thực hiện kịch bản E2E-07 - Quản trị Admin &amp; Benchmark AI</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760"/>
        <w:gridCol w:w="2523"/>
        <w:gridCol w:w="1611"/>
        <w:gridCol w:w="1992"/>
        <w:gridCol w:w="1611"/>
        <w:gridCol w:w="790"/>
      </w:tblGrid>
      <w:tr w:rsidR="00EF5EDE" w14:paraId="666B092F" w14:textId="77777777">
        <w:trPr>
          <w:jc w:val="center"/>
        </w:trPr>
        <w:tc>
          <w:tcPr>
            <w:tcW w:w="567" w:type="dxa"/>
            <w:shd w:val="clear" w:color="auto" w:fill="F2F2F2"/>
          </w:tcPr>
          <w:p w14:paraId="43C4A838" w14:textId="77777777" w:rsidR="00EF5EDE" w:rsidRDefault="00000000">
            <w:pPr>
              <w:spacing w:before="60" w:after="60"/>
              <w:jc w:val="center"/>
            </w:pPr>
            <w:r>
              <w:rPr>
                <w:rFonts w:ascii="Times New Roman" w:hAnsi="Times New Roman"/>
                <w:b/>
                <w:color w:val="000000"/>
                <w:sz w:val="24"/>
              </w:rPr>
              <w:t>Bước</w:t>
            </w:r>
          </w:p>
        </w:tc>
        <w:tc>
          <w:tcPr>
            <w:tcW w:w="1984" w:type="dxa"/>
            <w:shd w:val="clear" w:color="auto" w:fill="F2F2F2"/>
          </w:tcPr>
          <w:p w14:paraId="6A765744" w14:textId="77777777" w:rsidR="00EF5EDE" w:rsidRDefault="00000000">
            <w:pPr>
              <w:spacing w:before="60" w:after="60"/>
              <w:jc w:val="center"/>
            </w:pPr>
            <w:r>
              <w:rPr>
                <w:rFonts w:ascii="Times New Roman" w:hAnsi="Times New Roman"/>
                <w:b/>
                <w:color w:val="000000"/>
                <w:sz w:val="24"/>
              </w:rPr>
              <w:t>Thao tác người dùng</w:t>
            </w:r>
          </w:p>
        </w:tc>
        <w:tc>
          <w:tcPr>
            <w:tcW w:w="1701" w:type="dxa"/>
            <w:shd w:val="clear" w:color="auto" w:fill="F2F2F2"/>
          </w:tcPr>
          <w:p w14:paraId="58FEAD42" w14:textId="77777777" w:rsidR="00EF5EDE" w:rsidRDefault="00000000">
            <w:pPr>
              <w:spacing w:before="60" w:after="60"/>
              <w:jc w:val="center"/>
            </w:pPr>
            <w:r>
              <w:rPr>
                <w:rFonts w:ascii="Times New Roman" w:hAnsi="Times New Roman"/>
                <w:b/>
                <w:color w:val="000000"/>
                <w:sz w:val="24"/>
              </w:rPr>
              <w:t>Dữ liệu đầu vào</w:t>
            </w:r>
          </w:p>
        </w:tc>
        <w:tc>
          <w:tcPr>
            <w:tcW w:w="2268" w:type="dxa"/>
            <w:shd w:val="clear" w:color="auto" w:fill="F2F2F2"/>
          </w:tcPr>
          <w:p w14:paraId="3D49A9D9" w14:textId="77777777" w:rsidR="00EF5EDE" w:rsidRDefault="00000000">
            <w:pPr>
              <w:spacing w:before="60" w:after="60"/>
              <w:jc w:val="center"/>
            </w:pPr>
            <w:r>
              <w:rPr>
                <w:rFonts w:ascii="Times New Roman" w:hAnsi="Times New Roman"/>
                <w:b/>
                <w:color w:val="000000"/>
                <w:sz w:val="24"/>
              </w:rPr>
              <w:t>Kết quả mong đợi</w:t>
            </w:r>
          </w:p>
        </w:tc>
        <w:tc>
          <w:tcPr>
            <w:tcW w:w="1701" w:type="dxa"/>
            <w:shd w:val="clear" w:color="auto" w:fill="F2F2F2"/>
          </w:tcPr>
          <w:p w14:paraId="4E05C0C0" w14:textId="77777777" w:rsidR="00EF5EDE" w:rsidRDefault="00000000">
            <w:pPr>
              <w:spacing w:before="60" w:after="60"/>
              <w:jc w:val="center"/>
            </w:pPr>
            <w:r>
              <w:rPr>
                <w:rFonts w:ascii="Times New Roman" w:hAnsi="Times New Roman"/>
                <w:b/>
                <w:color w:val="000000"/>
                <w:sz w:val="24"/>
              </w:rPr>
              <w:t>Kết quả thực tế</w:t>
            </w:r>
          </w:p>
        </w:tc>
        <w:tc>
          <w:tcPr>
            <w:tcW w:w="567" w:type="dxa"/>
            <w:shd w:val="clear" w:color="auto" w:fill="F2F2F2"/>
          </w:tcPr>
          <w:p w14:paraId="4DC05433" w14:textId="77777777" w:rsidR="00EF5EDE" w:rsidRDefault="00000000">
            <w:pPr>
              <w:spacing w:before="60" w:after="60"/>
              <w:jc w:val="center"/>
            </w:pPr>
            <w:r>
              <w:rPr>
                <w:rFonts w:ascii="Times New Roman" w:hAnsi="Times New Roman"/>
                <w:b/>
                <w:color w:val="000000"/>
                <w:sz w:val="24"/>
              </w:rPr>
              <w:t>Đánh giá</w:t>
            </w:r>
          </w:p>
        </w:tc>
      </w:tr>
      <w:tr w:rsidR="00EF5EDE" w14:paraId="0E948CD9" w14:textId="77777777">
        <w:trPr>
          <w:jc w:val="center"/>
        </w:trPr>
        <w:tc>
          <w:tcPr>
            <w:tcW w:w="567" w:type="dxa"/>
          </w:tcPr>
          <w:p w14:paraId="334C360D" w14:textId="77777777" w:rsidR="00EF5EDE" w:rsidRDefault="00000000">
            <w:pPr>
              <w:spacing w:before="60" w:after="60"/>
              <w:jc w:val="center"/>
            </w:pPr>
            <w:r>
              <w:rPr>
                <w:rFonts w:ascii="Times New Roman" w:hAnsi="Times New Roman"/>
                <w:color w:val="000000"/>
                <w:sz w:val="24"/>
              </w:rPr>
              <w:t>1</w:t>
            </w:r>
          </w:p>
        </w:tc>
        <w:tc>
          <w:tcPr>
            <w:tcW w:w="1984" w:type="dxa"/>
          </w:tcPr>
          <w:p w14:paraId="0DC272BB" w14:textId="77777777" w:rsidR="00EF5EDE" w:rsidRDefault="00000000">
            <w:pPr>
              <w:spacing w:before="60" w:after="60"/>
            </w:pPr>
            <w:r>
              <w:rPr>
                <w:rFonts w:ascii="Times New Roman" w:hAnsi="Times New Roman"/>
                <w:color w:val="000000"/>
                <w:sz w:val="24"/>
              </w:rPr>
              <w:t>Đăng nhập với tài khoản có quyền Quản trị viên (Admin)</w:t>
            </w:r>
          </w:p>
        </w:tc>
        <w:tc>
          <w:tcPr>
            <w:tcW w:w="1701" w:type="dxa"/>
          </w:tcPr>
          <w:p w14:paraId="77B839E2" w14:textId="77777777" w:rsidR="00EF5EDE" w:rsidRDefault="00000000">
            <w:pPr>
              <w:spacing w:before="60" w:after="60"/>
            </w:pPr>
            <w:r>
              <w:rPr>
                <w:rFonts w:ascii="Times New Roman" w:hAnsi="Times New Roman"/>
                <w:color w:val="000000"/>
                <w:sz w:val="24"/>
              </w:rPr>
              <w:t>Tài khoản Admin</w:t>
            </w:r>
          </w:p>
        </w:tc>
        <w:tc>
          <w:tcPr>
            <w:tcW w:w="2268" w:type="dxa"/>
          </w:tcPr>
          <w:p w14:paraId="71919E04" w14:textId="77777777" w:rsidR="00EF5EDE" w:rsidRDefault="00000000">
            <w:pPr>
              <w:spacing w:before="60" w:after="60"/>
            </w:pPr>
            <w:r>
              <w:rPr>
                <w:rFonts w:ascii="Times New Roman" w:hAnsi="Times New Roman"/>
                <w:color w:val="000000"/>
                <w:sz w:val="24"/>
              </w:rPr>
              <w:t>Menu hiển thị mục 'Quản trị hệ thống' (/Admin)</w:t>
            </w:r>
          </w:p>
        </w:tc>
        <w:tc>
          <w:tcPr>
            <w:tcW w:w="1701" w:type="dxa"/>
          </w:tcPr>
          <w:p w14:paraId="7A67F6A9" w14:textId="77777777" w:rsidR="00EF5EDE" w:rsidRDefault="00000000">
            <w:pPr>
              <w:spacing w:before="60" w:after="60"/>
            </w:pPr>
            <w:r>
              <w:rPr>
                <w:rFonts w:ascii="Times New Roman" w:hAnsi="Times New Roman"/>
                <w:color w:val="000000"/>
                <w:sz w:val="24"/>
              </w:rPr>
              <w:t>Hệ thống nhận diện đúng vai trò Admin</w:t>
            </w:r>
          </w:p>
        </w:tc>
        <w:tc>
          <w:tcPr>
            <w:tcW w:w="567" w:type="dxa"/>
          </w:tcPr>
          <w:p w14:paraId="016EB14D" w14:textId="77777777" w:rsidR="00EF5EDE" w:rsidRDefault="00000000">
            <w:pPr>
              <w:spacing w:before="60" w:after="60"/>
              <w:jc w:val="center"/>
            </w:pPr>
            <w:r>
              <w:rPr>
                <w:rFonts w:ascii="Times New Roman" w:hAnsi="Times New Roman"/>
                <w:color w:val="000000"/>
                <w:sz w:val="24"/>
              </w:rPr>
              <w:t>PASS</w:t>
            </w:r>
          </w:p>
        </w:tc>
      </w:tr>
      <w:tr w:rsidR="00EF5EDE" w14:paraId="5C910492" w14:textId="77777777">
        <w:trPr>
          <w:jc w:val="center"/>
        </w:trPr>
        <w:tc>
          <w:tcPr>
            <w:tcW w:w="567" w:type="dxa"/>
          </w:tcPr>
          <w:p w14:paraId="73EC2B4F" w14:textId="77777777" w:rsidR="00EF5EDE" w:rsidRDefault="00000000">
            <w:pPr>
              <w:spacing w:before="60" w:after="60"/>
              <w:jc w:val="center"/>
            </w:pPr>
            <w:r>
              <w:rPr>
                <w:rFonts w:ascii="Times New Roman" w:hAnsi="Times New Roman"/>
                <w:color w:val="000000"/>
                <w:sz w:val="24"/>
              </w:rPr>
              <w:lastRenderedPageBreak/>
              <w:t>2</w:t>
            </w:r>
          </w:p>
        </w:tc>
        <w:tc>
          <w:tcPr>
            <w:tcW w:w="1984" w:type="dxa"/>
          </w:tcPr>
          <w:p w14:paraId="4646702B" w14:textId="77777777" w:rsidR="00EF5EDE" w:rsidRDefault="00000000">
            <w:pPr>
              <w:spacing w:before="60" w:after="60"/>
            </w:pPr>
            <w:r>
              <w:rPr>
                <w:rFonts w:ascii="Times New Roman" w:hAnsi="Times New Roman"/>
                <w:color w:val="000000"/>
                <w:sz w:val="24"/>
              </w:rPr>
              <w:t>Truy cập Bảng điều khiển quản trị (/Admin)</w:t>
            </w:r>
          </w:p>
        </w:tc>
        <w:tc>
          <w:tcPr>
            <w:tcW w:w="1701" w:type="dxa"/>
          </w:tcPr>
          <w:p w14:paraId="174A0A99" w14:textId="77777777" w:rsidR="00EF5EDE" w:rsidRDefault="00000000">
            <w:pPr>
              <w:spacing w:before="60" w:after="60"/>
            </w:pPr>
            <w:r>
              <w:rPr>
                <w:rFonts w:ascii="Times New Roman" w:hAnsi="Times New Roman"/>
                <w:color w:val="000000"/>
                <w:sz w:val="24"/>
              </w:rPr>
              <w:t>Click menu Quản trị</w:t>
            </w:r>
          </w:p>
        </w:tc>
        <w:tc>
          <w:tcPr>
            <w:tcW w:w="2268" w:type="dxa"/>
          </w:tcPr>
          <w:p w14:paraId="0E85556B" w14:textId="77777777" w:rsidR="00EF5EDE" w:rsidRDefault="00000000">
            <w:pPr>
              <w:spacing w:before="60" w:after="60"/>
            </w:pPr>
            <w:r>
              <w:rPr>
                <w:rFonts w:ascii="Times New Roman" w:hAnsi="Times New Roman"/>
                <w:color w:val="000000"/>
                <w:sz w:val="24"/>
              </w:rPr>
              <w:t>Bảng thống kê tổng quan hiển thị số người dùng, số ván đấu, số bài tập và lượt truy cập</w:t>
            </w:r>
          </w:p>
        </w:tc>
        <w:tc>
          <w:tcPr>
            <w:tcW w:w="1701" w:type="dxa"/>
          </w:tcPr>
          <w:p w14:paraId="2C2AA870" w14:textId="77777777" w:rsidR="00EF5EDE" w:rsidRDefault="00000000">
            <w:pPr>
              <w:spacing w:before="60" w:after="60"/>
            </w:pPr>
            <w:r>
              <w:rPr>
                <w:rFonts w:ascii="Times New Roman" w:hAnsi="Times New Roman"/>
                <w:color w:val="000000"/>
                <w:sz w:val="24"/>
              </w:rPr>
              <w:t>Dashboard quản trị tải đầy đủ chỉ số thống kê</w:t>
            </w:r>
          </w:p>
        </w:tc>
        <w:tc>
          <w:tcPr>
            <w:tcW w:w="567" w:type="dxa"/>
          </w:tcPr>
          <w:p w14:paraId="7B8C9DDC" w14:textId="77777777" w:rsidR="00EF5EDE" w:rsidRDefault="00000000">
            <w:pPr>
              <w:spacing w:before="60" w:after="60"/>
              <w:jc w:val="center"/>
            </w:pPr>
            <w:r>
              <w:rPr>
                <w:rFonts w:ascii="Times New Roman" w:hAnsi="Times New Roman"/>
                <w:color w:val="000000"/>
                <w:sz w:val="24"/>
              </w:rPr>
              <w:t>PASS</w:t>
            </w:r>
          </w:p>
        </w:tc>
      </w:tr>
      <w:tr w:rsidR="00EF5EDE" w14:paraId="5916D798" w14:textId="77777777">
        <w:trPr>
          <w:jc w:val="center"/>
        </w:trPr>
        <w:tc>
          <w:tcPr>
            <w:tcW w:w="567" w:type="dxa"/>
          </w:tcPr>
          <w:p w14:paraId="4269346C" w14:textId="77777777" w:rsidR="00EF5EDE" w:rsidRDefault="00000000">
            <w:pPr>
              <w:spacing w:before="60" w:after="60"/>
              <w:jc w:val="center"/>
            </w:pPr>
            <w:r>
              <w:rPr>
                <w:rFonts w:ascii="Times New Roman" w:hAnsi="Times New Roman"/>
                <w:color w:val="000000"/>
                <w:sz w:val="24"/>
              </w:rPr>
              <w:t>3</w:t>
            </w:r>
          </w:p>
        </w:tc>
        <w:tc>
          <w:tcPr>
            <w:tcW w:w="1984" w:type="dxa"/>
          </w:tcPr>
          <w:p w14:paraId="590CF5D7" w14:textId="77777777" w:rsidR="00EF5EDE" w:rsidRDefault="00000000">
            <w:pPr>
              <w:spacing w:before="60" w:after="60"/>
            </w:pPr>
            <w:r>
              <w:rPr>
                <w:rFonts w:ascii="Times New Roman" w:hAnsi="Times New Roman"/>
                <w:color w:val="000000"/>
                <w:sz w:val="24"/>
              </w:rPr>
              <w:t>Truy cập mục 'Quản lý người dùng' (/Admin/Users)</w:t>
            </w:r>
          </w:p>
        </w:tc>
        <w:tc>
          <w:tcPr>
            <w:tcW w:w="1701" w:type="dxa"/>
          </w:tcPr>
          <w:p w14:paraId="61401471" w14:textId="77777777" w:rsidR="00EF5EDE" w:rsidRDefault="00000000">
            <w:pPr>
              <w:spacing w:before="60" w:after="60"/>
            </w:pPr>
            <w:r>
              <w:rPr>
                <w:rFonts w:ascii="Times New Roman" w:hAnsi="Times New Roman"/>
                <w:color w:val="000000"/>
                <w:sz w:val="24"/>
              </w:rPr>
              <w:t>Click Quản lý người dùng</w:t>
            </w:r>
          </w:p>
        </w:tc>
        <w:tc>
          <w:tcPr>
            <w:tcW w:w="2268" w:type="dxa"/>
          </w:tcPr>
          <w:p w14:paraId="725D1CFF" w14:textId="77777777" w:rsidR="00EF5EDE" w:rsidRDefault="00000000">
            <w:pPr>
              <w:spacing w:before="60" w:after="60"/>
            </w:pPr>
            <w:r>
              <w:rPr>
                <w:rFonts w:ascii="Times New Roman" w:hAnsi="Times New Roman"/>
                <w:color w:val="000000"/>
                <w:sz w:val="24"/>
              </w:rPr>
              <w:t>Hiển thị danh sách tài khoản, hỗ trợ thao tác Khóa / Mở khóa tài khoản ngay lập tức</w:t>
            </w:r>
          </w:p>
        </w:tc>
        <w:tc>
          <w:tcPr>
            <w:tcW w:w="1701" w:type="dxa"/>
          </w:tcPr>
          <w:p w14:paraId="792E5CB1" w14:textId="77777777" w:rsidR="00EF5EDE" w:rsidRDefault="00000000">
            <w:pPr>
              <w:spacing w:before="60" w:after="60"/>
            </w:pPr>
            <w:r>
              <w:rPr>
                <w:rFonts w:ascii="Times New Roman" w:hAnsi="Times New Roman"/>
                <w:color w:val="000000"/>
                <w:sz w:val="24"/>
              </w:rPr>
              <w:t>Thao tác khóa/mở khóa cập nhật CSDL thành công</w:t>
            </w:r>
          </w:p>
        </w:tc>
        <w:tc>
          <w:tcPr>
            <w:tcW w:w="567" w:type="dxa"/>
          </w:tcPr>
          <w:p w14:paraId="02A6EE76" w14:textId="77777777" w:rsidR="00EF5EDE" w:rsidRDefault="00000000">
            <w:pPr>
              <w:spacing w:before="60" w:after="60"/>
              <w:jc w:val="center"/>
            </w:pPr>
            <w:r>
              <w:rPr>
                <w:rFonts w:ascii="Times New Roman" w:hAnsi="Times New Roman"/>
                <w:color w:val="000000"/>
                <w:sz w:val="24"/>
              </w:rPr>
              <w:t>PASS</w:t>
            </w:r>
          </w:p>
        </w:tc>
      </w:tr>
      <w:tr w:rsidR="00EF5EDE" w14:paraId="60E4EE42" w14:textId="77777777">
        <w:trPr>
          <w:jc w:val="center"/>
        </w:trPr>
        <w:tc>
          <w:tcPr>
            <w:tcW w:w="567" w:type="dxa"/>
          </w:tcPr>
          <w:p w14:paraId="5C59BAEF" w14:textId="77777777" w:rsidR="00EF5EDE" w:rsidRDefault="00000000">
            <w:pPr>
              <w:spacing w:before="60" w:after="60"/>
              <w:jc w:val="center"/>
            </w:pPr>
            <w:r>
              <w:rPr>
                <w:rFonts w:ascii="Times New Roman" w:hAnsi="Times New Roman"/>
                <w:color w:val="000000"/>
                <w:sz w:val="24"/>
              </w:rPr>
              <w:t>4</w:t>
            </w:r>
          </w:p>
        </w:tc>
        <w:tc>
          <w:tcPr>
            <w:tcW w:w="1984" w:type="dxa"/>
          </w:tcPr>
          <w:p w14:paraId="79655610" w14:textId="77777777" w:rsidR="00EF5EDE" w:rsidRDefault="00000000">
            <w:pPr>
              <w:spacing w:before="60" w:after="60"/>
            </w:pPr>
            <w:r>
              <w:rPr>
                <w:rFonts w:ascii="Times New Roman" w:hAnsi="Times New Roman"/>
                <w:color w:val="000000"/>
                <w:sz w:val="24"/>
              </w:rPr>
              <w:t>Truy cập 'Quản lý cờ thế' và 'Quản lý khóa học'</w:t>
            </w:r>
          </w:p>
        </w:tc>
        <w:tc>
          <w:tcPr>
            <w:tcW w:w="1701" w:type="dxa"/>
          </w:tcPr>
          <w:p w14:paraId="3FA38B97" w14:textId="77777777" w:rsidR="00EF5EDE" w:rsidRDefault="00000000">
            <w:pPr>
              <w:spacing w:before="60" w:after="60"/>
            </w:pPr>
            <w:r>
              <w:rPr>
                <w:rFonts w:ascii="Times New Roman" w:hAnsi="Times New Roman"/>
                <w:color w:val="000000"/>
                <w:sz w:val="24"/>
              </w:rPr>
              <w:t>Click Quản lý cờ thế/khóa học</w:t>
            </w:r>
          </w:p>
        </w:tc>
        <w:tc>
          <w:tcPr>
            <w:tcW w:w="2268" w:type="dxa"/>
          </w:tcPr>
          <w:p w14:paraId="002EE95D" w14:textId="77777777" w:rsidR="00EF5EDE" w:rsidRDefault="00000000">
            <w:pPr>
              <w:spacing w:before="60" w:after="60"/>
            </w:pPr>
            <w:r>
              <w:rPr>
                <w:rFonts w:ascii="Times New Roman" w:hAnsi="Times New Roman"/>
                <w:color w:val="000000"/>
                <w:sz w:val="24"/>
              </w:rPr>
              <w:t>Hiển thị danh mục bài tập và các bài giảng, cho phép thêm, sửa, xóa dữ liệu</w:t>
            </w:r>
          </w:p>
        </w:tc>
        <w:tc>
          <w:tcPr>
            <w:tcW w:w="1701" w:type="dxa"/>
          </w:tcPr>
          <w:p w14:paraId="22BB4F88" w14:textId="77777777" w:rsidR="00EF5EDE" w:rsidRDefault="00000000">
            <w:pPr>
              <w:spacing w:before="60" w:after="60"/>
            </w:pPr>
            <w:r>
              <w:rPr>
                <w:rFonts w:ascii="Times New Roman" w:hAnsi="Times New Roman"/>
                <w:color w:val="000000"/>
                <w:sz w:val="24"/>
              </w:rPr>
              <w:t>Quản lý dữ liệu hoạt động ổn định</w:t>
            </w:r>
          </w:p>
        </w:tc>
        <w:tc>
          <w:tcPr>
            <w:tcW w:w="567" w:type="dxa"/>
          </w:tcPr>
          <w:p w14:paraId="06E6D779" w14:textId="77777777" w:rsidR="00EF5EDE" w:rsidRDefault="00000000">
            <w:pPr>
              <w:spacing w:before="60" w:after="60"/>
              <w:jc w:val="center"/>
            </w:pPr>
            <w:r>
              <w:rPr>
                <w:rFonts w:ascii="Times New Roman" w:hAnsi="Times New Roman"/>
                <w:color w:val="000000"/>
                <w:sz w:val="24"/>
              </w:rPr>
              <w:t>PASS</w:t>
            </w:r>
          </w:p>
        </w:tc>
      </w:tr>
      <w:tr w:rsidR="00EF5EDE" w14:paraId="73EFE0F1" w14:textId="77777777">
        <w:trPr>
          <w:jc w:val="center"/>
        </w:trPr>
        <w:tc>
          <w:tcPr>
            <w:tcW w:w="567" w:type="dxa"/>
          </w:tcPr>
          <w:p w14:paraId="499547BF" w14:textId="77777777" w:rsidR="00EF5EDE" w:rsidRDefault="00000000">
            <w:pPr>
              <w:spacing w:before="60" w:after="60"/>
              <w:jc w:val="center"/>
            </w:pPr>
            <w:r>
              <w:rPr>
                <w:rFonts w:ascii="Times New Roman" w:hAnsi="Times New Roman"/>
                <w:color w:val="000000"/>
                <w:sz w:val="24"/>
              </w:rPr>
              <w:t>5</w:t>
            </w:r>
          </w:p>
        </w:tc>
        <w:tc>
          <w:tcPr>
            <w:tcW w:w="1984" w:type="dxa"/>
          </w:tcPr>
          <w:p w14:paraId="7EEE4832" w14:textId="77777777" w:rsidR="00EF5EDE" w:rsidRDefault="00000000">
            <w:pPr>
              <w:spacing w:before="60" w:after="60"/>
            </w:pPr>
            <w:r>
              <w:rPr>
                <w:rFonts w:ascii="Times New Roman" w:hAnsi="Times New Roman"/>
                <w:color w:val="000000"/>
                <w:sz w:val="24"/>
              </w:rPr>
              <w:t>Truy cập công cụ 'Đo lường hiệu năng AI' (/Admin/AiBenchmark)</w:t>
            </w:r>
          </w:p>
        </w:tc>
        <w:tc>
          <w:tcPr>
            <w:tcW w:w="1701" w:type="dxa"/>
          </w:tcPr>
          <w:p w14:paraId="16548FE4" w14:textId="77777777" w:rsidR="00EF5EDE" w:rsidRDefault="00000000">
            <w:pPr>
              <w:spacing w:before="60" w:after="60"/>
            </w:pPr>
            <w:r>
              <w:rPr>
                <w:rFonts w:ascii="Times New Roman" w:hAnsi="Times New Roman"/>
                <w:color w:val="000000"/>
                <w:sz w:val="24"/>
              </w:rPr>
              <w:t>Click Benchmark AI</w:t>
            </w:r>
          </w:p>
        </w:tc>
        <w:tc>
          <w:tcPr>
            <w:tcW w:w="2268" w:type="dxa"/>
          </w:tcPr>
          <w:p w14:paraId="4520DCB1" w14:textId="77777777" w:rsidR="00EF5EDE" w:rsidRDefault="00000000">
            <w:pPr>
              <w:spacing w:before="60" w:after="60"/>
            </w:pPr>
            <w:r>
              <w:rPr>
                <w:rFonts w:ascii="Times New Roman" w:hAnsi="Times New Roman"/>
                <w:color w:val="000000"/>
                <w:sz w:val="24"/>
              </w:rPr>
              <w:t>Giao diện cấu hình FEN kiểm thử và độ sâu Depth (1 đến 5)</w:t>
            </w:r>
          </w:p>
        </w:tc>
        <w:tc>
          <w:tcPr>
            <w:tcW w:w="1701" w:type="dxa"/>
          </w:tcPr>
          <w:p w14:paraId="18BF5B5A" w14:textId="77777777" w:rsidR="00EF5EDE" w:rsidRDefault="00000000">
            <w:pPr>
              <w:spacing w:before="60" w:after="60"/>
            </w:pPr>
            <w:r>
              <w:rPr>
                <w:rFonts w:ascii="Times New Roman" w:hAnsi="Times New Roman"/>
                <w:color w:val="000000"/>
                <w:sz w:val="24"/>
              </w:rPr>
              <w:t>Công cụ Benchmark sẵn sàng đo kiểm</w:t>
            </w:r>
          </w:p>
        </w:tc>
        <w:tc>
          <w:tcPr>
            <w:tcW w:w="567" w:type="dxa"/>
          </w:tcPr>
          <w:p w14:paraId="00205880" w14:textId="77777777" w:rsidR="00EF5EDE" w:rsidRDefault="00000000">
            <w:pPr>
              <w:spacing w:before="60" w:after="60"/>
              <w:jc w:val="center"/>
            </w:pPr>
            <w:r>
              <w:rPr>
                <w:rFonts w:ascii="Times New Roman" w:hAnsi="Times New Roman"/>
                <w:color w:val="000000"/>
                <w:sz w:val="24"/>
              </w:rPr>
              <w:t>PASS</w:t>
            </w:r>
          </w:p>
        </w:tc>
      </w:tr>
      <w:tr w:rsidR="00EF5EDE" w14:paraId="41AB77B5" w14:textId="77777777">
        <w:trPr>
          <w:jc w:val="center"/>
        </w:trPr>
        <w:tc>
          <w:tcPr>
            <w:tcW w:w="567" w:type="dxa"/>
          </w:tcPr>
          <w:p w14:paraId="54957177" w14:textId="77777777" w:rsidR="00EF5EDE" w:rsidRDefault="00000000">
            <w:pPr>
              <w:spacing w:before="60" w:after="60"/>
              <w:jc w:val="center"/>
            </w:pPr>
            <w:r>
              <w:rPr>
                <w:rFonts w:ascii="Times New Roman" w:hAnsi="Times New Roman"/>
                <w:color w:val="000000"/>
                <w:sz w:val="24"/>
              </w:rPr>
              <w:t>6</w:t>
            </w:r>
          </w:p>
        </w:tc>
        <w:tc>
          <w:tcPr>
            <w:tcW w:w="1984" w:type="dxa"/>
          </w:tcPr>
          <w:p w14:paraId="042ECA76" w14:textId="77777777" w:rsidR="00EF5EDE" w:rsidRDefault="00000000">
            <w:pPr>
              <w:spacing w:before="60" w:after="60"/>
            </w:pPr>
            <w:r>
              <w:rPr>
                <w:rFonts w:ascii="Times New Roman" w:hAnsi="Times New Roman"/>
                <w:color w:val="000000"/>
                <w:sz w:val="24"/>
              </w:rPr>
              <w:t>Nhấn 'Bắt đầu đo lường'</w:t>
            </w:r>
          </w:p>
        </w:tc>
        <w:tc>
          <w:tcPr>
            <w:tcW w:w="1701" w:type="dxa"/>
          </w:tcPr>
          <w:p w14:paraId="1219B762" w14:textId="77777777" w:rsidR="00EF5EDE" w:rsidRDefault="00000000">
            <w:pPr>
              <w:spacing w:before="60" w:after="60"/>
            </w:pPr>
            <w:r>
              <w:rPr>
                <w:rFonts w:ascii="Times New Roman" w:hAnsi="Times New Roman"/>
                <w:color w:val="000000"/>
                <w:sz w:val="24"/>
              </w:rPr>
              <w:t>Chạy Benchmark</w:t>
            </w:r>
          </w:p>
        </w:tc>
        <w:tc>
          <w:tcPr>
            <w:tcW w:w="2268" w:type="dxa"/>
          </w:tcPr>
          <w:p w14:paraId="7F9CEC03" w14:textId="77777777" w:rsidR="00EF5EDE" w:rsidRDefault="00000000">
            <w:pPr>
              <w:spacing w:before="60" w:after="60"/>
            </w:pPr>
            <w:r>
              <w:rPr>
                <w:rFonts w:ascii="Times New Roman" w:hAnsi="Times New Roman"/>
                <w:color w:val="000000"/>
                <w:sz w:val="24"/>
              </w:rPr>
              <w:t>Động cơ AI tính toán và xuất các chỉ số: Số nút duyệt (Nodes), Tốc độ (NPS), Tỷ lệ cắt tỉa Alpha-Beta</w:t>
            </w:r>
          </w:p>
        </w:tc>
        <w:tc>
          <w:tcPr>
            <w:tcW w:w="1701" w:type="dxa"/>
          </w:tcPr>
          <w:p w14:paraId="42171EE2" w14:textId="77777777" w:rsidR="00EF5EDE" w:rsidRDefault="00000000">
            <w:pPr>
              <w:spacing w:before="60" w:after="60"/>
            </w:pPr>
            <w:r>
              <w:rPr>
                <w:rFonts w:ascii="Times New Roman" w:hAnsi="Times New Roman"/>
                <w:color w:val="000000"/>
                <w:sz w:val="24"/>
              </w:rPr>
              <w:t>Thu thập chỉ số chính xác, xuất đồ thị hiệu năng rõ ràng</w:t>
            </w:r>
          </w:p>
        </w:tc>
        <w:tc>
          <w:tcPr>
            <w:tcW w:w="567" w:type="dxa"/>
          </w:tcPr>
          <w:p w14:paraId="0C089E3E" w14:textId="77777777" w:rsidR="00EF5EDE" w:rsidRDefault="00000000">
            <w:pPr>
              <w:spacing w:before="60" w:after="60"/>
              <w:jc w:val="center"/>
            </w:pPr>
            <w:r>
              <w:rPr>
                <w:rFonts w:ascii="Times New Roman" w:hAnsi="Times New Roman"/>
                <w:color w:val="000000"/>
                <w:sz w:val="24"/>
              </w:rPr>
              <w:t>PASS</w:t>
            </w:r>
          </w:p>
        </w:tc>
      </w:tr>
    </w:tbl>
    <w:p w14:paraId="6A1C23A8" w14:textId="77777777" w:rsidR="00EF5EDE" w:rsidRDefault="00000000">
      <w:pPr>
        <w:spacing w:before="120" w:after="60" w:line="240" w:lineRule="auto"/>
        <w:jc w:val="center"/>
      </w:pPr>
      <w:r>
        <w:rPr>
          <w:noProof/>
        </w:rPr>
        <w:drawing>
          <wp:inline distT="0" distB="0" distL="0" distR="0" wp14:anchorId="59057C29" wp14:editId="42791021">
            <wp:extent cx="5220000" cy="2636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BangDieuKhien_Admin.png"/>
                    <pic:cNvPicPr/>
                  </pic:nvPicPr>
                  <pic:blipFill>
                    <a:blip r:embed="rId19"/>
                    <a:stretch>
                      <a:fillRect/>
                    </a:stretch>
                  </pic:blipFill>
                  <pic:spPr>
                    <a:xfrm>
                      <a:off x="0" y="0"/>
                      <a:ext cx="5220000" cy="2636440"/>
                    </a:xfrm>
                    <a:prstGeom prst="rect">
                      <a:avLst/>
                    </a:prstGeom>
                  </pic:spPr>
                </pic:pic>
              </a:graphicData>
            </a:graphic>
          </wp:inline>
        </w:drawing>
      </w:r>
    </w:p>
    <w:p w14:paraId="5490DA1E" w14:textId="77777777" w:rsidR="00EF5EDE" w:rsidRDefault="00000000">
      <w:pPr>
        <w:spacing w:before="40" w:after="160" w:line="240" w:lineRule="auto"/>
        <w:jc w:val="center"/>
      </w:pPr>
      <w:r>
        <w:rPr>
          <w:rFonts w:ascii="Times New Roman" w:hAnsi="Times New Roman"/>
          <w:i/>
          <w:color w:val="000000"/>
          <w:sz w:val="24"/>
        </w:rPr>
        <w:t>Hình 4.15: Bảng điều khiển Quản trị hệ thống toàn diện dành cho Quản trị viên</w:t>
      </w:r>
    </w:p>
    <w:p w14:paraId="540C94ED" w14:textId="77777777" w:rsidR="00EF5EDE" w:rsidRDefault="00000000">
      <w:pPr>
        <w:spacing w:before="120" w:after="60" w:line="240" w:lineRule="auto"/>
        <w:jc w:val="center"/>
      </w:pPr>
      <w:r>
        <w:rPr>
          <w:noProof/>
        </w:rPr>
        <w:lastRenderedPageBreak/>
        <w:drawing>
          <wp:inline distT="0" distB="0" distL="0" distR="0" wp14:anchorId="396C96A8" wp14:editId="15DC8E9D">
            <wp:extent cx="5220000" cy="2636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QuanTri_NguoiDung.png"/>
                    <pic:cNvPicPr/>
                  </pic:nvPicPr>
                  <pic:blipFill>
                    <a:blip r:embed="rId20"/>
                    <a:stretch>
                      <a:fillRect/>
                    </a:stretch>
                  </pic:blipFill>
                  <pic:spPr>
                    <a:xfrm>
                      <a:off x="0" y="0"/>
                      <a:ext cx="5220000" cy="2636440"/>
                    </a:xfrm>
                    <a:prstGeom prst="rect">
                      <a:avLst/>
                    </a:prstGeom>
                  </pic:spPr>
                </pic:pic>
              </a:graphicData>
            </a:graphic>
          </wp:inline>
        </w:drawing>
      </w:r>
    </w:p>
    <w:p w14:paraId="01BA34BF" w14:textId="77777777" w:rsidR="00EF5EDE" w:rsidRDefault="00000000">
      <w:pPr>
        <w:spacing w:before="40" w:after="160" w:line="240" w:lineRule="auto"/>
        <w:jc w:val="center"/>
      </w:pPr>
      <w:r>
        <w:rPr>
          <w:rFonts w:ascii="Times New Roman" w:hAnsi="Times New Roman"/>
          <w:i/>
          <w:color w:val="000000"/>
          <w:sz w:val="24"/>
        </w:rPr>
        <w:t>Hình 4.16: Quản trị danh sách người dùng và cơ chế kiểm soát khóa/mở khóa tài khoản</w:t>
      </w:r>
    </w:p>
    <w:p w14:paraId="5F864566" w14:textId="77777777" w:rsidR="00EF5EDE" w:rsidRDefault="00000000">
      <w:pPr>
        <w:spacing w:before="120" w:after="60" w:line="240" w:lineRule="auto"/>
        <w:jc w:val="center"/>
      </w:pPr>
      <w:r>
        <w:rPr>
          <w:noProof/>
        </w:rPr>
        <w:drawing>
          <wp:inline distT="0" distB="0" distL="0" distR="0" wp14:anchorId="4957DFDF" wp14:editId="4B3448C0">
            <wp:extent cx="5220000" cy="2636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QuanTri_KhoBaiTap_CoThe.png"/>
                    <pic:cNvPicPr/>
                  </pic:nvPicPr>
                  <pic:blipFill>
                    <a:blip r:embed="rId21"/>
                    <a:stretch>
                      <a:fillRect/>
                    </a:stretch>
                  </pic:blipFill>
                  <pic:spPr>
                    <a:xfrm>
                      <a:off x="0" y="0"/>
                      <a:ext cx="5220000" cy="2636440"/>
                    </a:xfrm>
                    <a:prstGeom prst="rect">
                      <a:avLst/>
                    </a:prstGeom>
                  </pic:spPr>
                </pic:pic>
              </a:graphicData>
            </a:graphic>
          </wp:inline>
        </w:drawing>
      </w:r>
    </w:p>
    <w:p w14:paraId="3D2134DF" w14:textId="77777777" w:rsidR="00EF5EDE" w:rsidRDefault="00000000">
      <w:pPr>
        <w:spacing w:before="40" w:after="160" w:line="240" w:lineRule="auto"/>
        <w:jc w:val="center"/>
      </w:pPr>
      <w:r>
        <w:rPr>
          <w:rFonts w:ascii="Times New Roman" w:hAnsi="Times New Roman"/>
          <w:i/>
          <w:color w:val="000000"/>
          <w:sz w:val="24"/>
        </w:rPr>
        <w:t>Hình 4.17: Quản trị danh mục kho bài tập cờ thế sa bàn</w:t>
      </w:r>
    </w:p>
    <w:p w14:paraId="3DF61F2F" w14:textId="77777777" w:rsidR="00EF5EDE" w:rsidRDefault="00000000">
      <w:pPr>
        <w:spacing w:before="120" w:after="60" w:line="240" w:lineRule="auto"/>
        <w:jc w:val="center"/>
      </w:pPr>
      <w:r>
        <w:rPr>
          <w:noProof/>
        </w:rPr>
        <w:drawing>
          <wp:inline distT="0" distB="0" distL="0" distR="0" wp14:anchorId="2FD7C651" wp14:editId="03DFDFBB">
            <wp:extent cx="5220000" cy="2636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QuanTri_KhoaHoc.png"/>
                    <pic:cNvPicPr/>
                  </pic:nvPicPr>
                  <pic:blipFill>
                    <a:blip r:embed="rId22"/>
                    <a:stretch>
                      <a:fillRect/>
                    </a:stretch>
                  </pic:blipFill>
                  <pic:spPr>
                    <a:xfrm>
                      <a:off x="0" y="0"/>
                      <a:ext cx="5220000" cy="2636440"/>
                    </a:xfrm>
                    <a:prstGeom prst="rect">
                      <a:avLst/>
                    </a:prstGeom>
                  </pic:spPr>
                </pic:pic>
              </a:graphicData>
            </a:graphic>
          </wp:inline>
        </w:drawing>
      </w:r>
    </w:p>
    <w:p w14:paraId="2617358D" w14:textId="77777777" w:rsidR="00EF5EDE" w:rsidRDefault="00000000">
      <w:pPr>
        <w:spacing w:before="40" w:after="160" w:line="240" w:lineRule="auto"/>
        <w:jc w:val="center"/>
      </w:pPr>
      <w:r>
        <w:rPr>
          <w:rFonts w:ascii="Times New Roman" w:hAnsi="Times New Roman"/>
          <w:i/>
          <w:color w:val="000000"/>
          <w:sz w:val="24"/>
        </w:rPr>
        <w:t>Hình 4.18: Quản trị danh mục khóa học và các chuyên đề đào tạo kỳ nghệ</w:t>
      </w:r>
    </w:p>
    <w:p w14:paraId="636E3624" w14:textId="77777777" w:rsidR="00EF5EDE" w:rsidRDefault="00000000">
      <w:pPr>
        <w:spacing w:before="120" w:after="60" w:line="240" w:lineRule="auto"/>
        <w:jc w:val="center"/>
      </w:pPr>
      <w:r>
        <w:rPr>
          <w:noProof/>
        </w:rPr>
        <w:lastRenderedPageBreak/>
        <w:drawing>
          <wp:inline distT="0" distB="0" distL="0" distR="0" wp14:anchorId="3E96B54B" wp14:editId="36B5C61A">
            <wp:extent cx="5220000" cy="2636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DoKiem_AI_Benchmark.png"/>
                    <pic:cNvPicPr/>
                  </pic:nvPicPr>
                  <pic:blipFill>
                    <a:blip r:embed="rId23"/>
                    <a:stretch>
                      <a:fillRect/>
                    </a:stretch>
                  </pic:blipFill>
                  <pic:spPr>
                    <a:xfrm>
                      <a:off x="0" y="0"/>
                      <a:ext cx="5220000" cy="2636440"/>
                    </a:xfrm>
                    <a:prstGeom prst="rect">
                      <a:avLst/>
                    </a:prstGeom>
                  </pic:spPr>
                </pic:pic>
              </a:graphicData>
            </a:graphic>
          </wp:inline>
        </w:drawing>
      </w:r>
    </w:p>
    <w:p w14:paraId="161FEDB4" w14:textId="77777777" w:rsidR="00EF5EDE" w:rsidRDefault="00000000">
      <w:pPr>
        <w:spacing w:before="40" w:after="160" w:line="240" w:lineRule="auto"/>
        <w:jc w:val="center"/>
      </w:pPr>
      <w:r>
        <w:rPr>
          <w:rFonts w:ascii="Times New Roman" w:hAnsi="Times New Roman"/>
          <w:i/>
          <w:color w:val="000000"/>
          <w:sz w:val="24"/>
        </w:rPr>
        <w:t>Hình 4.19: Công cụ Đo kiểm hiệu năng Động cơ AI Minimax (Đo NPS, Nodes, Tỷ lệ cắt tỉa)</w:t>
      </w:r>
    </w:p>
    <w:p w14:paraId="61EED812" w14:textId="77777777" w:rsidR="00EF5EDE" w:rsidRDefault="00000000">
      <w:pPr>
        <w:spacing w:before="280" w:after="120" w:line="312" w:lineRule="auto"/>
      </w:pPr>
      <w:r>
        <w:rPr>
          <w:rFonts w:ascii="Times New Roman" w:hAnsi="Times New Roman"/>
          <w:b/>
          <w:color w:val="000000"/>
          <w:sz w:val="28"/>
        </w:rPr>
        <w:t>CHƯƠNG 4: KẾT QUẢ THỰC THI KIỂM THỬ TỰ ĐỘNG HÓA</w:t>
      </w:r>
    </w:p>
    <w:p w14:paraId="22E427E5" w14:textId="77777777" w:rsidR="00EF5EDE" w:rsidRDefault="00000000">
      <w:pPr>
        <w:spacing w:after="80" w:line="312" w:lineRule="auto"/>
        <w:jc w:val="both"/>
      </w:pPr>
      <w:r>
        <w:rPr>
          <w:rFonts w:ascii="Times New Roman" w:hAnsi="Times New Roman"/>
          <w:color w:val="000000"/>
          <w:sz w:val="26"/>
        </w:rPr>
        <w:t>Bên cạnh việc kiểm thử thủ công và chụp ảnh minh chứng bằng Selenium WebDriver, toàn bộ hệ thống còn được kiểm chứng thông qua bộ kiểm thử tự động hóa (Automated E2E Test Suite) viết bằng Node.js đặt tại file TestSuites/test_e2e_full_system.cjs. Bảng 4.10 tổng hợp nhật ký thực thi của 20 test case tự động.</w:t>
      </w:r>
    </w:p>
    <w:p w14:paraId="25DB519D" w14:textId="77777777" w:rsidR="00EF5EDE" w:rsidRDefault="00000000">
      <w:pPr>
        <w:spacing w:before="160" w:after="60" w:line="312" w:lineRule="auto"/>
      </w:pPr>
      <w:r>
        <w:rPr>
          <w:rFonts w:ascii="Times New Roman" w:hAnsi="Times New Roman"/>
          <w:b/>
          <w:color w:val="000000"/>
          <w:sz w:val="26"/>
        </w:rPr>
        <w:t>Bảng 4.10: Nhật ký kết quả thực thi kiểm thử tự động hóa toàn hệ thống ChessCore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680"/>
        <w:gridCol w:w="4535"/>
        <w:gridCol w:w="1587"/>
        <w:gridCol w:w="1247"/>
        <w:gridCol w:w="790"/>
      </w:tblGrid>
      <w:tr w:rsidR="00EF5EDE" w14:paraId="36CDEFAD" w14:textId="77777777">
        <w:trPr>
          <w:jc w:val="center"/>
        </w:trPr>
        <w:tc>
          <w:tcPr>
            <w:tcW w:w="680" w:type="dxa"/>
            <w:shd w:val="clear" w:color="auto" w:fill="F2F2F2"/>
          </w:tcPr>
          <w:p w14:paraId="69D6AA35" w14:textId="77777777" w:rsidR="00EF5EDE" w:rsidRDefault="00000000">
            <w:pPr>
              <w:spacing w:before="60" w:after="60"/>
              <w:jc w:val="center"/>
            </w:pPr>
            <w:r>
              <w:rPr>
                <w:rFonts w:ascii="Times New Roman" w:hAnsi="Times New Roman"/>
                <w:b/>
                <w:color w:val="000000"/>
                <w:sz w:val="24"/>
              </w:rPr>
              <w:t>STT</w:t>
            </w:r>
          </w:p>
        </w:tc>
        <w:tc>
          <w:tcPr>
            <w:tcW w:w="4535" w:type="dxa"/>
            <w:shd w:val="clear" w:color="auto" w:fill="F2F2F2"/>
          </w:tcPr>
          <w:p w14:paraId="6B4C999B" w14:textId="77777777" w:rsidR="00EF5EDE" w:rsidRDefault="00000000">
            <w:pPr>
              <w:spacing w:before="60" w:after="60"/>
              <w:jc w:val="center"/>
            </w:pPr>
            <w:r>
              <w:rPr>
                <w:rFonts w:ascii="Times New Roman" w:hAnsi="Times New Roman"/>
                <w:b/>
                <w:color w:val="000000"/>
                <w:sz w:val="24"/>
              </w:rPr>
              <w:t>Tên kịch bản kiểm thử</w:t>
            </w:r>
          </w:p>
        </w:tc>
        <w:tc>
          <w:tcPr>
            <w:tcW w:w="1587" w:type="dxa"/>
            <w:shd w:val="clear" w:color="auto" w:fill="F2F2F2"/>
          </w:tcPr>
          <w:p w14:paraId="74ADADCA" w14:textId="77777777" w:rsidR="00EF5EDE" w:rsidRDefault="00000000">
            <w:pPr>
              <w:spacing w:before="60" w:after="60"/>
              <w:jc w:val="center"/>
            </w:pPr>
            <w:r>
              <w:rPr>
                <w:rFonts w:ascii="Times New Roman" w:hAnsi="Times New Roman"/>
                <w:b/>
                <w:color w:val="000000"/>
                <w:sz w:val="24"/>
              </w:rPr>
              <w:t>Phân loại</w:t>
            </w:r>
          </w:p>
        </w:tc>
        <w:tc>
          <w:tcPr>
            <w:tcW w:w="1247" w:type="dxa"/>
            <w:shd w:val="clear" w:color="auto" w:fill="F2F2F2"/>
          </w:tcPr>
          <w:p w14:paraId="45F12089" w14:textId="77777777" w:rsidR="00EF5EDE" w:rsidRDefault="00000000">
            <w:pPr>
              <w:spacing w:before="60" w:after="60"/>
              <w:jc w:val="center"/>
            </w:pPr>
            <w:r>
              <w:rPr>
                <w:rFonts w:ascii="Times New Roman" w:hAnsi="Times New Roman"/>
                <w:b/>
                <w:color w:val="000000"/>
                <w:sz w:val="24"/>
              </w:rPr>
              <w:t>Thời gian phản hồi</w:t>
            </w:r>
          </w:p>
        </w:tc>
        <w:tc>
          <w:tcPr>
            <w:tcW w:w="737" w:type="dxa"/>
            <w:shd w:val="clear" w:color="auto" w:fill="F2F2F2"/>
          </w:tcPr>
          <w:p w14:paraId="4E79EEE0" w14:textId="77777777" w:rsidR="00EF5EDE" w:rsidRDefault="00000000">
            <w:pPr>
              <w:spacing w:before="60" w:after="60"/>
              <w:jc w:val="center"/>
            </w:pPr>
            <w:r>
              <w:rPr>
                <w:rFonts w:ascii="Times New Roman" w:hAnsi="Times New Roman"/>
                <w:b/>
                <w:color w:val="000000"/>
                <w:sz w:val="24"/>
              </w:rPr>
              <w:t>Kết quả</w:t>
            </w:r>
          </w:p>
        </w:tc>
      </w:tr>
      <w:tr w:rsidR="00EF5EDE" w14:paraId="6D22946D" w14:textId="77777777">
        <w:trPr>
          <w:jc w:val="center"/>
        </w:trPr>
        <w:tc>
          <w:tcPr>
            <w:tcW w:w="680" w:type="dxa"/>
          </w:tcPr>
          <w:p w14:paraId="157093B2" w14:textId="77777777" w:rsidR="00EF5EDE" w:rsidRDefault="00000000">
            <w:pPr>
              <w:spacing w:before="60" w:after="60"/>
              <w:jc w:val="center"/>
            </w:pPr>
            <w:r>
              <w:rPr>
                <w:rFonts w:ascii="Times New Roman" w:hAnsi="Times New Roman"/>
                <w:color w:val="000000"/>
                <w:sz w:val="24"/>
              </w:rPr>
              <w:t>1</w:t>
            </w:r>
          </w:p>
        </w:tc>
        <w:tc>
          <w:tcPr>
            <w:tcW w:w="4535" w:type="dxa"/>
          </w:tcPr>
          <w:p w14:paraId="1ADED0F5" w14:textId="77777777" w:rsidR="00EF5EDE" w:rsidRDefault="00000000">
            <w:pPr>
              <w:spacing w:before="60" w:after="60"/>
            </w:pPr>
            <w:r>
              <w:rPr>
                <w:rFonts w:ascii="Times New Roman" w:hAnsi="Times New Roman"/>
                <w:color w:val="000000"/>
                <w:sz w:val="24"/>
              </w:rPr>
              <w:t>UC1.1 - Trang Chủ &amp; Widget Cờ Thế Hằng Ngày (/)</w:t>
            </w:r>
          </w:p>
        </w:tc>
        <w:tc>
          <w:tcPr>
            <w:tcW w:w="1587" w:type="dxa"/>
          </w:tcPr>
          <w:p w14:paraId="710310CE" w14:textId="77777777" w:rsidR="00EF5EDE" w:rsidRDefault="00000000">
            <w:pPr>
              <w:spacing w:before="60" w:after="60"/>
            </w:pPr>
            <w:r>
              <w:rPr>
                <w:rFonts w:ascii="Times New Roman" w:hAnsi="Times New Roman"/>
                <w:color w:val="000000"/>
                <w:sz w:val="24"/>
              </w:rPr>
              <w:t>Giao diện Web</w:t>
            </w:r>
          </w:p>
        </w:tc>
        <w:tc>
          <w:tcPr>
            <w:tcW w:w="1247" w:type="dxa"/>
          </w:tcPr>
          <w:p w14:paraId="1DA8ABD2" w14:textId="77777777" w:rsidR="00EF5EDE" w:rsidRDefault="00000000">
            <w:pPr>
              <w:spacing w:before="60" w:after="60"/>
            </w:pPr>
            <w:r>
              <w:rPr>
                <w:rFonts w:ascii="Times New Roman" w:hAnsi="Times New Roman"/>
                <w:color w:val="000000"/>
                <w:sz w:val="24"/>
              </w:rPr>
              <w:t>1230 ms</w:t>
            </w:r>
          </w:p>
        </w:tc>
        <w:tc>
          <w:tcPr>
            <w:tcW w:w="737" w:type="dxa"/>
          </w:tcPr>
          <w:p w14:paraId="6AD449DD" w14:textId="77777777" w:rsidR="00EF5EDE" w:rsidRDefault="00000000">
            <w:pPr>
              <w:spacing w:before="60" w:after="60"/>
              <w:jc w:val="center"/>
            </w:pPr>
            <w:r>
              <w:rPr>
                <w:rFonts w:ascii="Times New Roman" w:hAnsi="Times New Roman"/>
                <w:color w:val="000000"/>
                <w:sz w:val="24"/>
              </w:rPr>
              <w:t>PASS</w:t>
            </w:r>
          </w:p>
        </w:tc>
      </w:tr>
      <w:tr w:rsidR="00EF5EDE" w14:paraId="55AAE15E" w14:textId="77777777">
        <w:trPr>
          <w:jc w:val="center"/>
        </w:trPr>
        <w:tc>
          <w:tcPr>
            <w:tcW w:w="680" w:type="dxa"/>
          </w:tcPr>
          <w:p w14:paraId="62A4FE39" w14:textId="77777777" w:rsidR="00EF5EDE" w:rsidRDefault="00000000">
            <w:pPr>
              <w:spacing w:before="60" w:after="60"/>
              <w:jc w:val="center"/>
            </w:pPr>
            <w:r>
              <w:rPr>
                <w:rFonts w:ascii="Times New Roman" w:hAnsi="Times New Roman"/>
                <w:color w:val="000000"/>
                <w:sz w:val="24"/>
              </w:rPr>
              <w:t>2</w:t>
            </w:r>
          </w:p>
        </w:tc>
        <w:tc>
          <w:tcPr>
            <w:tcW w:w="4535" w:type="dxa"/>
          </w:tcPr>
          <w:p w14:paraId="6EB9CECF" w14:textId="77777777" w:rsidR="00EF5EDE" w:rsidRDefault="00000000">
            <w:pPr>
              <w:spacing w:before="60" w:after="60"/>
            </w:pPr>
            <w:r>
              <w:rPr>
                <w:rFonts w:ascii="Times New Roman" w:hAnsi="Times New Roman"/>
                <w:color w:val="000000"/>
                <w:sz w:val="24"/>
              </w:rPr>
              <w:t>UC1.2 - Giao diện Xác thực Đăng nhập (/Auth/Login)</w:t>
            </w:r>
          </w:p>
        </w:tc>
        <w:tc>
          <w:tcPr>
            <w:tcW w:w="1587" w:type="dxa"/>
          </w:tcPr>
          <w:p w14:paraId="693FCFEF" w14:textId="77777777" w:rsidR="00EF5EDE" w:rsidRDefault="00000000">
            <w:pPr>
              <w:spacing w:before="60" w:after="60"/>
            </w:pPr>
            <w:r>
              <w:rPr>
                <w:rFonts w:ascii="Times New Roman" w:hAnsi="Times New Roman"/>
                <w:color w:val="000000"/>
                <w:sz w:val="24"/>
              </w:rPr>
              <w:t>Giao diện Web</w:t>
            </w:r>
          </w:p>
        </w:tc>
        <w:tc>
          <w:tcPr>
            <w:tcW w:w="1247" w:type="dxa"/>
          </w:tcPr>
          <w:p w14:paraId="50190407" w14:textId="77777777" w:rsidR="00EF5EDE" w:rsidRDefault="00000000">
            <w:pPr>
              <w:spacing w:before="60" w:after="60"/>
            </w:pPr>
            <w:r>
              <w:rPr>
                <w:rFonts w:ascii="Times New Roman" w:hAnsi="Times New Roman"/>
                <w:color w:val="000000"/>
                <w:sz w:val="24"/>
              </w:rPr>
              <w:t>108 ms</w:t>
            </w:r>
          </w:p>
        </w:tc>
        <w:tc>
          <w:tcPr>
            <w:tcW w:w="737" w:type="dxa"/>
          </w:tcPr>
          <w:p w14:paraId="6ABC5236" w14:textId="77777777" w:rsidR="00EF5EDE" w:rsidRDefault="00000000">
            <w:pPr>
              <w:spacing w:before="60" w:after="60"/>
              <w:jc w:val="center"/>
            </w:pPr>
            <w:r>
              <w:rPr>
                <w:rFonts w:ascii="Times New Roman" w:hAnsi="Times New Roman"/>
                <w:color w:val="000000"/>
                <w:sz w:val="24"/>
              </w:rPr>
              <w:t>PASS</w:t>
            </w:r>
          </w:p>
        </w:tc>
      </w:tr>
      <w:tr w:rsidR="00EF5EDE" w14:paraId="289B34D4" w14:textId="77777777">
        <w:trPr>
          <w:jc w:val="center"/>
        </w:trPr>
        <w:tc>
          <w:tcPr>
            <w:tcW w:w="680" w:type="dxa"/>
          </w:tcPr>
          <w:p w14:paraId="1794C7BD" w14:textId="77777777" w:rsidR="00EF5EDE" w:rsidRDefault="00000000">
            <w:pPr>
              <w:spacing w:before="60" w:after="60"/>
              <w:jc w:val="center"/>
            </w:pPr>
            <w:r>
              <w:rPr>
                <w:rFonts w:ascii="Times New Roman" w:hAnsi="Times New Roman"/>
                <w:color w:val="000000"/>
                <w:sz w:val="24"/>
              </w:rPr>
              <w:t>3</w:t>
            </w:r>
          </w:p>
        </w:tc>
        <w:tc>
          <w:tcPr>
            <w:tcW w:w="4535" w:type="dxa"/>
          </w:tcPr>
          <w:p w14:paraId="41BF696A" w14:textId="77777777" w:rsidR="00EF5EDE" w:rsidRDefault="00000000">
            <w:pPr>
              <w:spacing w:before="60" w:after="60"/>
            </w:pPr>
            <w:r>
              <w:rPr>
                <w:rFonts w:ascii="Times New Roman" w:hAnsi="Times New Roman"/>
                <w:color w:val="000000"/>
                <w:sz w:val="24"/>
              </w:rPr>
              <w:t>UC1.3 - Giao diện Xác thực Đăng ký (/Auth/Register)</w:t>
            </w:r>
          </w:p>
        </w:tc>
        <w:tc>
          <w:tcPr>
            <w:tcW w:w="1587" w:type="dxa"/>
          </w:tcPr>
          <w:p w14:paraId="673BD37C" w14:textId="77777777" w:rsidR="00EF5EDE" w:rsidRDefault="00000000">
            <w:pPr>
              <w:spacing w:before="60" w:after="60"/>
            </w:pPr>
            <w:r>
              <w:rPr>
                <w:rFonts w:ascii="Times New Roman" w:hAnsi="Times New Roman"/>
                <w:color w:val="000000"/>
                <w:sz w:val="24"/>
              </w:rPr>
              <w:t>Giao diện Web</w:t>
            </w:r>
          </w:p>
        </w:tc>
        <w:tc>
          <w:tcPr>
            <w:tcW w:w="1247" w:type="dxa"/>
          </w:tcPr>
          <w:p w14:paraId="7D2D1CED" w14:textId="77777777" w:rsidR="00EF5EDE" w:rsidRDefault="00000000">
            <w:pPr>
              <w:spacing w:before="60" w:after="60"/>
            </w:pPr>
            <w:r>
              <w:rPr>
                <w:rFonts w:ascii="Times New Roman" w:hAnsi="Times New Roman"/>
                <w:color w:val="000000"/>
                <w:sz w:val="24"/>
              </w:rPr>
              <w:t>465 ms</w:t>
            </w:r>
          </w:p>
        </w:tc>
        <w:tc>
          <w:tcPr>
            <w:tcW w:w="737" w:type="dxa"/>
          </w:tcPr>
          <w:p w14:paraId="46BBAAFB" w14:textId="77777777" w:rsidR="00EF5EDE" w:rsidRDefault="00000000">
            <w:pPr>
              <w:spacing w:before="60" w:after="60"/>
              <w:jc w:val="center"/>
            </w:pPr>
            <w:r>
              <w:rPr>
                <w:rFonts w:ascii="Times New Roman" w:hAnsi="Times New Roman"/>
                <w:color w:val="000000"/>
                <w:sz w:val="24"/>
              </w:rPr>
              <w:t>PASS</w:t>
            </w:r>
          </w:p>
        </w:tc>
      </w:tr>
      <w:tr w:rsidR="00EF5EDE" w14:paraId="3CE75121" w14:textId="77777777">
        <w:trPr>
          <w:jc w:val="center"/>
        </w:trPr>
        <w:tc>
          <w:tcPr>
            <w:tcW w:w="680" w:type="dxa"/>
          </w:tcPr>
          <w:p w14:paraId="65467418" w14:textId="77777777" w:rsidR="00EF5EDE" w:rsidRDefault="00000000">
            <w:pPr>
              <w:spacing w:before="60" w:after="60"/>
              <w:jc w:val="center"/>
            </w:pPr>
            <w:r>
              <w:rPr>
                <w:rFonts w:ascii="Times New Roman" w:hAnsi="Times New Roman"/>
                <w:color w:val="000000"/>
                <w:sz w:val="24"/>
              </w:rPr>
              <w:t>4</w:t>
            </w:r>
          </w:p>
        </w:tc>
        <w:tc>
          <w:tcPr>
            <w:tcW w:w="4535" w:type="dxa"/>
          </w:tcPr>
          <w:p w14:paraId="5AE096B5" w14:textId="77777777" w:rsidR="00EF5EDE" w:rsidRDefault="00000000">
            <w:pPr>
              <w:spacing w:before="60" w:after="60"/>
            </w:pPr>
            <w:r>
              <w:rPr>
                <w:rFonts w:ascii="Times New Roman" w:hAnsi="Times New Roman"/>
                <w:color w:val="000000"/>
                <w:sz w:val="24"/>
              </w:rPr>
              <w:t>UC2.1 - Sảnh Thi Đấu &amp; Bàn Cờ Trực Tuyến (/Game)</w:t>
            </w:r>
          </w:p>
        </w:tc>
        <w:tc>
          <w:tcPr>
            <w:tcW w:w="1587" w:type="dxa"/>
          </w:tcPr>
          <w:p w14:paraId="75027D5C" w14:textId="77777777" w:rsidR="00EF5EDE" w:rsidRDefault="00000000">
            <w:pPr>
              <w:spacing w:before="60" w:after="60"/>
            </w:pPr>
            <w:r>
              <w:rPr>
                <w:rFonts w:ascii="Times New Roman" w:hAnsi="Times New Roman"/>
                <w:color w:val="000000"/>
                <w:sz w:val="24"/>
              </w:rPr>
              <w:t>Giao diện Web</w:t>
            </w:r>
          </w:p>
        </w:tc>
        <w:tc>
          <w:tcPr>
            <w:tcW w:w="1247" w:type="dxa"/>
          </w:tcPr>
          <w:p w14:paraId="7B9029EE" w14:textId="77777777" w:rsidR="00EF5EDE" w:rsidRDefault="00000000">
            <w:pPr>
              <w:spacing w:before="60" w:after="60"/>
            </w:pPr>
            <w:r>
              <w:rPr>
                <w:rFonts w:ascii="Times New Roman" w:hAnsi="Times New Roman"/>
                <w:color w:val="000000"/>
                <w:sz w:val="24"/>
              </w:rPr>
              <w:t>146 ms</w:t>
            </w:r>
          </w:p>
        </w:tc>
        <w:tc>
          <w:tcPr>
            <w:tcW w:w="737" w:type="dxa"/>
          </w:tcPr>
          <w:p w14:paraId="64A584DF" w14:textId="77777777" w:rsidR="00EF5EDE" w:rsidRDefault="00000000">
            <w:pPr>
              <w:spacing w:before="60" w:after="60"/>
              <w:jc w:val="center"/>
            </w:pPr>
            <w:r>
              <w:rPr>
                <w:rFonts w:ascii="Times New Roman" w:hAnsi="Times New Roman"/>
                <w:color w:val="000000"/>
                <w:sz w:val="24"/>
              </w:rPr>
              <w:t>PASS</w:t>
            </w:r>
          </w:p>
        </w:tc>
      </w:tr>
      <w:tr w:rsidR="00EF5EDE" w14:paraId="0420C774" w14:textId="77777777">
        <w:trPr>
          <w:jc w:val="center"/>
        </w:trPr>
        <w:tc>
          <w:tcPr>
            <w:tcW w:w="680" w:type="dxa"/>
          </w:tcPr>
          <w:p w14:paraId="11202AF8" w14:textId="77777777" w:rsidR="00EF5EDE" w:rsidRDefault="00000000">
            <w:pPr>
              <w:spacing w:before="60" w:after="60"/>
              <w:jc w:val="center"/>
            </w:pPr>
            <w:r>
              <w:rPr>
                <w:rFonts w:ascii="Times New Roman" w:hAnsi="Times New Roman"/>
                <w:color w:val="000000"/>
                <w:sz w:val="24"/>
              </w:rPr>
              <w:t>5</w:t>
            </w:r>
          </w:p>
        </w:tc>
        <w:tc>
          <w:tcPr>
            <w:tcW w:w="4535" w:type="dxa"/>
          </w:tcPr>
          <w:p w14:paraId="1A1D269E" w14:textId="77777777" w:rsidR="00EF5EDE" w:rsidRDefault="00000000">
            <w:pPr>
              <w:spacing w:before="60" w:after="60"/>
            </w:pPr>
            <w:r>
              <w:rPr>
                <w:rFonts w:ascii="Times New Roman" w:hAnsi="Times New Roman"/>
                <w:color w:val="000000"/>
                <w:sz w:val="24"/>
              </w:rPr>
              <w:t>UC4.1 - Sa Bàn Luyện Giải Cờ Thế Thông Minh (/Puzzle)</w:t>
            </w:r>
          </w:p>
        </w:tc>
        <w:tc>
          <w:tcPr>
            <w:tcW w:w="1587" w:type="dxa"/>
          </w:tcPr>
          <w:p w14:paraId="6B5F298D" w14:textId="77777777" w:rsidR="00EF5EDE" w:rsidRDefault="00000000">
            <w:pPr>
              <w:spacing w:before="60" w:after="60"/>
            </w:pPr>
            <w:r>
              <w:rPr>
                <w:rFonts w:ascii="Times New Roman" w:hAnsi="Times New Roman"/>
                <w:color w:val="000000"/>
                <w:sz w:val="24"/>
              </w:rPr>
              <w:t>Giao diện Web</w:t>
            </w:r>
          </w:p>
        </w:tc>
        <w:tc>
          <w:tcPr>
            <w:tcW w:w="1247" w:type="dxa"/>
          </w:tcPr>
          <w:p w14:paraId="3CCA023B" w14:textId="77777777" w:rsidR="00EF5EDE" w:rsidRDefault="00000000">
            <w:pPr>
              <w:spacing w:before="60" w:after="60"/>
            </w:pPr>
            <w:r>
              <w:rPr>
                <w:rFonts w:ascii="Times New Roman" w:hAnsi="Times New Roman"/>
                <w:color w:val="000000"/>
                <w:sz w:val="24"/>
              </w:rPr>
              <w:t>129 ms</w:t>
            </w:r>
          </w:p>
        </w:tc>
        <w:tc>
          <w:tcPr>
            <w:tcW w:w="737" w:type="dxa"/>
          </w:tcPr>
          <w:p w14:paraId="2CC45C97" w14:textId="77777777" w:rsidR="00EF5EDE" w:rsidRDefault="00000000">
            <w:pPr>
              <w:spacing w:before="60" w:after="60"/>
              <w:jc w:val="center"/>
            </w:pPr>
            <w:r>
              <w:rPr>
                <w:rFonts w:ascii="Times New Roman" w:hAnsi="Times New Roman"/>
                <w:color w:val="000000"/>
                <w:sz w:val="24"/>
              </w:rPr>
              <w:t>PASS</w:t>
            </w:r>
          </w:p>
        </w:tc>
      </w:tr>
      <w:tr w:rsidR="00EF5EDE" w14:paraId="04272F39" w14:textId="77777777">
        <w:trPr>
          <w:jc w:val="center"/>
        </w:trPr>
        <w:tc>
          <w:tcPr>
            <w:tcW w:w="680" w:type="dxa"/>
          </w:tcPr>
          <w:p w14:paraId="78906243" w14:textId="77777777" w:rsidR="00EF5EDE" w:rsidRDefault="00000000">
            <w:pPr>
              <w:spacing w:before="60" w:after="60"/>
              <w:jc w:val="center"/>
            </w:pPr>
            <w:r>
              <w:rPr>
                <w:rFonts w:ascii="Times New Roman" w:hAnsi="Times New Roman"/>
                <w:color w:val="000000"/>
                <w:sz w:val="24"/>
              </w:rPr>
              <w:t>6</w:t>
            </w:r>
          </w:p>
        </w:tc>
        <w:tc>
          <w:tcPr>
            <w:tcW w:w="4535" w:type="dxa"/>
          </w:tcPr>
          <w:p w14:paraId="56169C39" w14:textId="77777777" w:rsidR="00EF5EDE" w:rsidRDefault="00000000">
            <w:pPr>
              <w:spacing w:before="60" w:after="60"/>
            </w:pPr>
            <w:r>
              <w:rPr>
                <w:rFonts w:ascii="Times New Roman" w:hAnsi="Times New Roman"/>
                <w:color w:val="000000"/>
                <w:sz w:val="24"/>
              </w:rPr>
              <w:t>UC5.1 - Cổng Giáo Trình Đào Tạo Kỳ Nghệ (/Course)</w:t>
            </w:r>
          </w:p>
        </w:tc>
        <w:tc>
          <w:tcPr>
            <w:tcW w:w="1587" w:type="dxa"/>
          </w:tcPr>
          <w:p w14:paraId="3C742886" w14:textId="77777777" w:rsidR="00EF5EDE" w:rsidRDefault="00000000">
            <w:pPr>
              <w:spacing w:before="60" w:after="60"/>
            </w:pPr>
            <w:r>
              <w:rPr>
                <w:rFonts w:ascii="Times New Roman" w:hAnsi="Times New Roman"/>
                <w:color w:val="000000"/>
                <w:sz w:val="24"/>
              </w:rPr>
              <w:t>Giao diện Web</w:t>
            </w:r>
          </w:p>
        </w:tc>
        <w:tc>
          <w:tcPr>
            <w:tcW w:w="1247" w:type="dxa"/>
          </w:tcPr>
          <w:p w14:paraId="4F437325" w14:textId="77777777" w:rsidR="00EF5EDE" w:rsidRDefault="00000000">
            <w:pPr>
              <w:spacing w:before="60" w:after="60"/>
            </w:pPr>
            <w:r>
              <w:rPr>
                <w:rFonts w:ascii="Times New Roman" w:hAnsi="Times New Roman"/>
                <w:color w:val="000000"/>
                <w:sz w:val="24"/>
              </w:rPr>
              <w:t>394 ms</w:t>
            </w:r>
          </w:p>
        </w:tc>
        <w:tc>
          <w:tcPr>
            <w:tcW w:w="737" w:type="dxa"/>
          </w:tcPr>
          <w:p w14:paraId="69A543CE" w14:textId="77777777" w:rsidR="00EF5EDE" w:rsidRDefault="00000000">
            <w:pPr>
              <w:spacing w:before="60" w:after="60"/>
              <w:jc w:val="center"/>
            </w:pPr>
            <w:r>
              <w:rPr>
                <w:rFonts w:ascii="Times New Roman" w:hAnsi="Times New Roman"/>
                <w:color w:val="000000"/>
                <w:sz w:val="24"/>
              </w:rPr>
              <w:t>PASS</w:t>
            </w:r>
          </w:p>
        </w:tc>
      </w:tr>
      <w:tr w:rsidR="00EF5EDE" w14:paraId="40F9C193" w14:textId="77777777">
        <w:trPr>
          <w:jc w:val="center"/>
        </w:trPr>
        <w:tc>
          <w:tcPr>
            <w:tcW w:w="680" w:type="dxa"/>
          </w:tcPr>
          <w:p w14:paraId="6E4B5B12" w14:textId="77777777" w:rsidR="00EF5EDE" w:rsidRDefault="00000000">
            <w:pPr>
              <w:spacing w:before="60" w:after="60"/>
              <w:jc w:val="center"/>
            </w:pPr>
            <w:r>
              <w:rPr>
                <w:rFonts w:ascii="Times New Roman" w:hAnsi="Times New Roman"/>
                <w:color w:val="000000"/>
                <w:sz w:val="24"/>
              </w:rPr>
              <w:t>7</w:t>
            </w:r>
          </w:p>
        </w:tc>
        <w:tc>
          <w:tcPr>
            <w:tcW w:w="4535" w:type="dxa"/>
          </w:tcPr>
          <w:p w14:paraId="5BF1B8AC" w14:textId="77777777" w:rsidR="00EF5EDE" w:rsidRDefault="00000000">
            <w:pPr>
              <w:spacing w:before="60" w:after="60"/>
            </w:pPr>
            <w:r>
              <w:rPr>
                <w:rFonts w:ascii="Times New Roman" w:hAnsi="Times New Roman"/>
                <w:color w:val="000000"/>
                <w:sz w:val="24"/>
              </w:rPr>
              <w:t>UC6.1 - Kỳ Phổ Danh Thủ &amp; Ván Đấu Đỉnh Cao (/MasterGame)</w:t>
            </w:r>
          </w:p>
        </w:tc>
        <w:tc>
          <w:tcPr>
            <w:tcW w:w="1587" w:type="dxa"/>
          </w:tcPr>
          <w:p w14:paraId="6346977E" w14:textId="77777777" w:rsidR="00EF5EDE" w:rsidRDefault="00000000">
            <w:pPr>
              <w:spacing w:before="60" w:after="60"/>
            </w:pPr>
            <w:r>
              <w:rPr>
                <w:rFonts w:ascii="Times New Roman" w:hAnsi="Times New Roman"/>
                <w:color w:val="000000"/>
                <w:sz w:val="24"/>
              </w:rPr>
              <w:t>Giao diện Web</w:t>
            </w:r>
          </w:p>
        </w:tc>
        <w:tc>
          <w:tcPr>
            <w:tcW w:w="1247" w:type="dxa"/>
          </w:tcPr>
          <w:p w14:paraId="262EA407" w14:textId="77777777" w:rsidR="00EF5EDE" w:rsidRDefault="00000000">
            <w:pPr>
              <w:spacing w:before="60" w:after="60"/>
            </w:pPr>
            <w:r>
              <w:rPr>
                <w:rFonts w:ascii="Times New Roman" w:hAnsi="Times New Roman"/>
                <w:color w:val="000000"/>
                <w:sz w:val="24"/>
              </w:rPr>
              <w:t>230 ms</w:t>
            </w:r>
          </w:p>
        </w:tc>
        <w:tc>
          <w:tcPr>
            <w:tcW w:w="737" w:type="dxa"/>
          </w:tcPr>
          <w:p w14:paraId="66575F8E" w14:textId="77777777" w:rsidR="00EF5EDE" w:rsidRDefault="00000000">
            <w:pPr>
              <w:spacing w:before="60" w:after="60"/>
              <w:jc w:val="center"/>
            </w:pPr>
            <w:r>
              <w:rPr>
                <w:rFonts w:ascii="Times New Roman" w:hAnsi="Times New Roman"/>
                <w:color w:val="000000"/>
                <w:sz w:val="24"/>
              </w:rPr>
              <w:t>PASS</w:t>
            </w:r>
          </w:p>
        </w:tc>
      </w:tr>
      <w:tr w:rsidR="00EF5EDE" w14:paraId="28F5A2FA" w14:textId="77777777">
        <w:trPr>
          <w:jc w:val="center"/>
        </w:trPr>
        <w:tc>
          <w:tcPr>
            <w:tcW w:w="680" w:type="dxa"/>
          </w:tcPr>
          <w:p w14:paraId="4883E8F6" w14:textId="77777777" w:rsidR="00EF5EDE" w:rsidRDefault="00000000">
            <w:pPr>
              <w:spacing w:before="60" w:after="60"/>
              <w:jc w:val="center"/>
            </w:pPr>
            <w:r>
              <w:rPr>
                <w:rFonts w:ascii="Times New Roman" w:hAnsi="Times New Roman"/>
                <w:color w:val="000000"/>
                <w:sz w:val="24"/>
              </w:rPr>
              <w:lastRenderedPageBreak/>
              <w:t>8</w:t>
            </w:r>
          </w:p>
        </w:tc>
        <w:tc>
          <w:tcPr>
            <w:tcW w:w="4535" w:type="dxa"/>
          </w:tcPr>
          <w:p w14:paraId="078D06ED" w14:textId="77777777" w:rsidR="00EF5EDE" w:rsidRDefault="00000000">
            <w:pPr>
              <w:spacing w:before="60" w:after="60"/>
            </w:pPr>
            <w:r>
              <w:rPr>
                <w:rFonts w:ascii="Times New Roman" w:hAnsi="Times New Roman"/>
                <w:color w:val="000000"/>
                <w:sz w:val="24"/>
              </w:rPr>
              <w:t>UC7.1 - Bảng Xếp Hạng Elo &amp; Vinh Danh Kỳ Thủ (/Dashboard)</w:t>
            </w:r>
          </w:p>
        </w:tc>
        <w:tc>
          <w:tcPr>
            <w:tcW w:w="1587" w:type="dxa"/>
          </w:tcPr>
          <w:p w14:paraId="484F789B" w14:textId="77777777" w:rsidR="00EF5EDE" w:rsidRDefault="00000000">
            <w:pPr>
              <w:spacing w:before="60" w:after="60"/>
            </w:pPr>
            <w:r>
              <w:rPr>
                <w:rFonts w:ascii="Times New Roman" w:hAnsi="Times New Roman"/>
                <w:color w:val="000000"/>
                <w:sz w:val="24"/>
              </w:rPr>
              <w:t>Giao diện Web</w:t>
            </w:r>
          </w:p>
        </w:tc>
        <w:tc>
          <w:tcPr>
            <w:tcW w:w="1247" w:type="dxa"/>
          </w:tcPr>
          <w:p w14:paraId="2BD2A93A" w14:textId="77777777" w:rsidR="00EF5EDE" w:rsidRDefault="00000000">
            <w:pPr>
              <w:spacing w:before="60" w:after="60"/>
            </w:pPr>
            <w:r>
              <w:rPr>
                <w:rFonts w:ascii="Times New Roman" w:hAnsi="Times New Roman"/>
                <w:color w:val="000000"/>
                <w:sz w:val="24"/>
              </w:rPr>
              <w:t>421 ms</w:t>
            </w:r>
          </w:p>
        </w:tc>
        <w:tc>
          <w:tcPr>
            <w:tcW w:w="737" w:type="dxa"/>
          </w:tcPr>
          <w:p w14:paraId="4BB2E485" w14:textId="77777777" w:rsidR="00EF5EDE" w:rsidRDefault="00000000">
            <w:pPr>
              <w:spacing w:before="60" w:after="60"/>
              <w:jc w:val="center"/>
            </w:pPr>
            <w:r>
              <w:rPr>
                <w:rFonts w:ascii="Times New Roman" w:hAnsi="Times New Roman"/>
                <w:color w:val="000000"/>
                <w:sz w:val="24"/>
              </w:rPr>
              <w:t>PASS</w:t>
            </w:r>
          </w:p>
        </w:tc>
      </w:tr>
      <w:tr w:rsidR="00EF5EDE" w14:paraId="7BD81634" w14:textId="77777777">
        <w:trPr>
          <w:jc w:val="center"/>
        </w:trPr>
        <w:tc>
          <w:tcPr>
            <w:tcW w:w="680" w:type="dxa"/>
          </w:tcPr>
          <w:p w14:paraId="727A106F" w14:textId="77777777" w:rsidR="00EF5EDE" w:rsidRDefault="00000000">
            <w:pPr>
              <w:spacing w:before="60" w:after="60"/>
              <w:jc w:val="center"/>
            </w:pPr>
            <w:r>
              <w:rPr>
                <w:rFonts w:ascii="Times New Roman" w:hAnsi="Times New Roman"/>
                <w:color w:val="000000"/>
                <w:sz w:val="24"/>
              </w:rPr>
              <w:t>9</w:t>
            </w:r>
          </w:p>
        </w:tc>
        <w:tc>
          <w:tcPr>
            <w:tcW w:w="4535" w:type="dxa"/>
          </w:tcPr>
          <w:p w14:paraId="4FD55454" w14:textId="77777777" w:rsidR="00EF5EDE" w:rsidRDefault="00000000">
            <w:pPr>
              <w:spacing w:before="60" w:after="60"/>
            </w:pPr>
            <w:r>
              <w:rPr>
                <w:rFonts w:ascii="Times New Roman" w:hAnsi="Times New Roman"/>
                <w:color w:val="000000"/>
                <w:sz w:val="24"/>
              </w:rPr>
              <w:t>API 2.1 - Truy vấn Bảng Xếp Hạng (/api/leaderboard)</w:t>
            </w:r>
          </w:p>
        </w:tc>
        <w:tc>
          <w:tcPr>
            <w:tcW w:w="1587" w:type="dxa"/>
          </w:tcPr>
          <w:p w14:paraId="46110AD5" w14:textId="77777777" w:rsidR="00EF5EDE" w:rsidRDefault="00000000">
            <w:pPr>
              <w:spacing w:before="60" w:after="60"/>
            </w:pPr>
            <w:r>
              <w:rPr>
                <w:rFonts w:ascii="Times New Roman" w:hAnsi="Times New Roman"/>
                <w:color w:val="000000"/>
                <w:sz w:val="24"/>
              </w:rPr>
              <w:t>REST API</w:t>
            </w:r>
          </w:p>
        </w:tc>
        <w:tc>
          <w:tcPr>
            <w:tcW w:w="1247" w:type="dxa"/>
          </w:tcPr>
          <w:p w14:paraId="16D971EF" w14:textId="77777777" w:rsidR="00EF5EDE" w:rsidRDefault="00000000">
            <w:pPr>
              <w:spacing w:before="60" w:after="60"/>
            </w:pPr>
            <w:r>
              <w:rPr>
                <w:rFonts w:ascii="Times New Roman" w:hAnsi="Times New Roman"/>
                <w:color w:val="000000"/>
                <w:sz w:val="24"/>
              </w:rPr>
              <w:t>102 ms</w:t>
            </w:r>
          </w:p>
        </w:tc>
        <w:tc>
          <w:tcPr>
            <w:tcW w:w="737" w:type="dxa"/>
          </w:tcPr>
          <w:p w14:paraId="2EF4AE86" w14:textId="77777777" w:rsidR="00EF5EDE" w:rsidRDefault="00000000">
            <w:pPr>
              <w:spacing w:before="60" w:after="60"/>
              <w:jc w:val="center"/>
            </w:pPr>
            <w:r>
              <w:rPr>
                <w:rFonts w:ascii="Times New Roman" w:hAnsi="Times New Roman"/>
                <w:color w:val="000000"/>
                <w:sz w:val="24"/>
              </w:rPr>
              <w:t>PASS</w:t>
            </w:r>
          </w:p>
        </w:tc>
      </w:tr>
      <w:tr w:rsidR="00EF5EDE" w14:paraId="08DC030D" w14:textId="77777777">
        <w:trPr>
          <w:jc w:val="center"/>
        </w:trPr>
        <w:tc>
          <w:tcPr>
            <w:tcW w:w="680" w:type="dxa"/>
          </w:tcPr>
          <w:p w14:paraId="2BD8CCB1" w14:textId="77777777" w:rsidR="00EF5EDE" w:rsidRDefault="00000000">
            <w:pPr>
              <w:spacing w:before="60" w:after="60"/>
              <w:jc w:val="center"/>
            </w:pPr>
            <w:r>
              <w:rPr>
                <w:rFonts w:ascii="Times New Roman" w:hAnsi="Times New Roman"/>
                <w:color w:val="000000"/>
                <w:sz w:val="24"/>
              </w:rPr>
              <w:t>10</w:t>
            </w:r>
          </w:p>
        </w:tc>
        <w:tc>
          <w:tcPr>
            <w:tcW w:w="4535" w:type="dxa"/>
          </w:tcPr>
          <w:p w14:paraId="37316942" w14:textId="77777777" w:rsidR="00EF5EDE" w:rsidRDefault="00000000">
            <w:pPr>
              <w:spacing w:before="60" w:after="60"/>
            </w:pPr>
            <w:r>
              <w:rPr>
                <w:rFonts w:ascii="Times New Roman" w:hAnsi="Times New Roman"/>
                <w:color w:val="000000"/>
                <w:sz w:val="24"/>
              </w:rPr>
              <w:t>API 2.2 - Danh mục Khóa học &amp; Bài giảng (/api/courses)</w:t>
            </w:r>
          </w:p>
        </w:tc>
        <w:tc>
          <w:tcPr>
            <w:tcW w:w="1587" w:type="dxa"/>
          </w:tcPr>
          <w:p w14:paraId="7D9FE356" w14:textId="77777777" w:rsidR="00EF5EDE" w:rsidRDefault="00000000">
            <w:pPr>
              <w:spacing w:before="60" w:after="60"/>
            </w:pPr>
            <w:r>
              <w:rPr>
                <w:rFonts w:ascii="Times New Roman" w:hAnsi="Times New Roman"/>
                <w:color w:val="000000"/>
                <w:sz w:val="24"/>
              </w:rPr>
              <w:t>REST API</w:t>
            </w:r>
          </w:p>
        </w:tc>
        <w:tc>
          <w:tcPr>
            <w:tcW w:w="1247" w:type="dxa"/>
          </w:tcPr>
          <w:p w14:paraId="79E15CB0" w14:textId="77777777" w:rsidR="00EF5EDE" w:rsidRDefault="00000000">
            <w:pPr>
              <w:spacing w:before="60" w:after="60"/>
            </w:pPr>
            <w:r>
              <w:rPr>
                <w:rFonts w:ascii="Times New Roman" w:hAnsi="Times New Roman"/>
                <w:color w:val="000000"/>
                <w:sz w:val="24"/>
              </w:rPr>
              <w:t>144 ms</w:t>
            </w:r>
          </w:p>
        </w:tc>
        <w:tc>
          <w:tcPr>
            <w:tcW w:w="737" w:type="dxa"/>
          </w:tcPr>
          <w:p w14:paraId="55ADD548" w14:textId="77777777" w:rsidR="00EF5EDE" w:rsidRDefault="00000000">
            <w:pPr>
              <w:spacing w:before="60" w:after="60"/>
              <w:jc w:val="center"/>
            </w:pPr>
            <w:r>
              <w:rPr>
                <w:rFonts w:ascii="Times New Roman" w:hAnsi="Times New Roman"/>
                <w:color w:val="000000"/>
                <w:sz w:val="24"/>
              </w:rPr>
              <w:t>PASS</w:t>
            </w:r>
          </w:p>
        </w:tc>
      </w:tr>
      <w:tr w:rsidR="00EF5EDE" w14:paraId="1D0A8156" w14:textId="77777777">
        <w:trPr>
          <w:jc w:val="center"/>
        </w:trPr>
        <w:tc>
          <w:tcPr>
            <w:tcW w:w="680" w:type="dxa"/>
          </w:tcPr>
          <w:p w14:paraId="7B6DBFAB" w14:textId="77777777" w:rsidR="00EF5EDE" w:rsidRDefault="00000000">
            <w:pPr>
              <w:spacing w:before="60" w:after="60"/>
              <w:jc w:val="center"/>
            </w:pPr>
            <w:r>
              <w:rPr>
                <w:rFonts w:ascii="Times New Roman" w:hAnsi="Times New Roman"/>
                <w:color w:val="000000"/>
                <w:sz w:val="24"/>
              </w:rPr>
              <w:t>11</w:t>
            </w:r>
          </w:p>
        </w:tc>
        <w:tc>
          <w:tcPr>
            <w:tcW w:w="4535" w:type="dxa"/>
          </w:tcPr>
          <w:p w14:paraId="3C5EFAEF" w14:textId="77777777" w:rsidR="00EF5EDE" w:rsidRDefault="00000000">
            <w:pPr>
              <w:spacing w:before="60" w:after="60"/>
            </w:pPr>
            <w:r>
              <w:rPr>
                <w:rFonts w:ascii="Times New Roman" w:hAnsi="Times New Roman"/>
                <w:color w:val="000000"/>
                <w:sz w:val="24"/>
              </w:rPr>
              <w:t>API 2.3 - Danh mục Ván Đấu Danh Thủ (/api/master-games)</w:t>
            </w:r>
          </w:p>
        </w:tc>
        <w:tc>
          <w:tcPr>
            <w:tcW w:w="1587" w:type="dxa"/>
          </w:tcPr>
          <w:p w14:paraId="22CD6763" w14:textId="77777777" w:rsidR="00EF5EDE" w:rsidRDefault="00000000">
            <w:pPr>
              <w:spacing w:before="60" w:after="60"/>
            </w:pPr>
            <w:r>
              <w:rPr>
                <w:rFonts w:ascii="Times New Roman" w:hAnsi="Times New Roman"/>
                <w:color w:val="000000"/>
                <w:sz w:val="24"/>
              </w:rPr>
              <w:t>REST API</w:t>
            </w:r>
          </w:p>
        </w:tc>
        <w:tc>
          <w:tcPr>
            <w:tcW w:w="1247" w:type="dxa"/>
          </w:tcPr>
          <w:p w14:paraId="3D03FC29" w14:textId="77777777" w:rsidR="00EF5EDE" w:rsidRDefault="00000000">
            <w:pPr>
              <w:spacing w:before="60" w:after="60"/>
            </w:pPr>
            <w:r>
              <w:rPr>
                <w:rFonts w:ascii="Times New Roman" w:hAnsi="Times New Roman"/>
                <w:color w:val="000000"/>
                <w:sz w:val="24"/>
              </w:rPr>
              <w:t>163 ms</w:t>
            </w:r>
          </w:p>
        </w:tc>
        <w:tc>
          <w:tcPr>
            <w:tcW w:w="737" w:type="dxa"/>
          </w:tcPr>
          <w:p w14:paraId="5CED7767" w14:textId="77777777" w:rsidR="00EF5EDE" w:rsidRDefault="00000000">
            <w:pPr>
              <w:spacing w:before="60" w:after="60"/>
              <w:jc w:val="center"/>
            </w:pPr>
            <w:r>
              <w:rPr>
                <w:rFonts w:ascii="Times New Roman" w:hAnsi="Times New Roman"/>
                <w:color w:val="000000"/>
                <w:sz w:val="24"/>
              </w:rPr>
              <w:t>PASS</w:t>
            </w:r>
          </w:p>
        </w:tc>
      </w:tr>
      <w:tr w:rsidR="00EF5EDE" w14:paraId="1B704CAB" w14:textId="77777777">
        <w:trPr>
          <w:jc w:val="center"/>
        </w:trPr>
        <w:tc>
          <w:tcPr>
            <w:tcW w:w="680" w:type="dxa"/>
          </w:tcPr>
          <w:p w14:paraId="37108EB1" w14:textId="77777777" w:rsidR="00EF5EDE" w:rsidRDefault="00000000">
            <w:pPr>
              <w:spacing w:before="60" w:after="60"/>
              <w:jc w:val="center"/>
            </w:pPr>
            <w:r>
              <w:rPr>
                <w:rFonts w:ascii="Times New Roman" w:hAnsi="Times New Roman"/>
                <w:color w:val="000000"/>
                <w:sz w:val="24"/>
              </w:rPr>
              <w:t>12</w:t>
            </w:r>
          </w:p>
        </w:tc>
        <w:tc>
          <w:tcPr>
            <w:tcW w:w="4535" w:type="dxa"/>
          </w:tcPr>
          <w:p w14:paraId="113EFCF6" w14:textId="77777777" w:rsidR="00EF5EDE" w:rsidRDefault="00000000">
            <w:pPr>
              <w:spacing w:before="60" w:after="60"/>
            </w:pPr>
            <w:r>
              <w:rPr>
                <w:rFonts w:ascii="Times New Roman" w:hAnsi="Times New Roman"/>
                <w:color w:val="000000"/>
                <w:sz w:val="24"/>
              </w:rPr>
              <w:t>API 2.4 - Hệ thống Nhiệm Vụ Hàng Ngày (/api/quests/daily)</w:t>
            </w:r>
          </w:p>
        </w:tc>
        <w:tc>
          <w:tcPr>
            <w:tcW w:w="1587" w:type="dxa"/>
          </w:tcPr>
          <w:p w14:paraId="387B28FB" w14:textId="77777777" w:rsidR="00EF5EDE" w:rsidRDefault="00000000">
            <w:pPr>
              <w:spacing w:before="60" w:after="60"/>
            </w:pPr>
            <w:r>
              <w:rPr>
                <w:rFonts w:ascii="Times New Roman" w:hAnsi="Times New Roman"/>
                <w:color w:val="000000"/>
                <w:sz w:val="24"/>
              </w:rPr>
              <w:t>REST API</w:t>
            </w:r>
          </w:p>
        </w:tc>
        <w:tc>
          <w:tcPr>
            <w:tcW w:w="1247" w:type="dxa"/>
          </w:tcPr>
          <w:p w14:paraId="67E00730" w14:textId="77777777" w:rsidR="00EF5EDE" w:rsidRDefault="00000000">
            <w:pPr>
              <w:spacing w:before="60" w:after="60"/>
            </w:pPr>
            <w:r>
              <w:rPr>
                <w:rFonts w:ascii="Times New Roman" w:hAnsi="Times New Roman"/>
                <w:color w:val="000000"/>
                <w:sz w:val="24"/>
              </w:rPr>
              <w:t>56 ms</w:t>
            </w:r>
          </w:p>
        </w:tc>
        <w:tc>
          <w:tcPr>
            <w:tcW w:w="737" w:type="dxa"/>
          </w:tcPr>
          <w:p w14:paraId="1880ACC2" w14:textId="77777777" w:rsidR="00EF5EDE" w:rsidRDefault="00000000">
            <w:pPr>
              <w:spacing w:before="60" w:after="60"/>
              <w:jc w:val="center"/>
            </w:pPr>
            <w:r>
              <w:rPr>
                <w:rFonts w:ascii="Times New Roman" w:hAnsi="Times New Roman"/>
                <w:color w:val="000000"/>
                <w:sz w:val="24"/>
              </w:rPr>
              <w:t>PASS</w:t>
            </w:r>
          </w:p>
        </w:tc>
      </w:tr>
      <w:tr w:rsidR="00EF5EDE" w14:paraId="03BB0F3D" w14:textId="77777777">
        <w:trPr>
          <w:jc w:val="center"/>
        </w:trPr>
        <w:tc>
          <w:tcPr>
            <w:tcW w:w="680" w:type="dxa"/>
          </w:tcPr>
          <w:p w14:paraId="3E3A0CD2" w14:textId="77777777" w:rsidR="00EF5EDE" w:rsidRDefault="00000000">
            <w:pPr>
              <w:spacing w:before="60" w:after="60"/>
              <w:jc w:val="center"/>
            </w:pPr>
            <w:r>
              <w:rPr>
                <w:rFonts w:ascii="Times New Roman" w:hAnsi="Times New Roman"/>
                <w:color w:val="000000"/>
                <w:sz w:val="24"/>
              </w:rPr>
              <w:t>13</w:t>
            </w:r>
          </w:p>
        </w:tc>
        <w:tc>
          <w:tcPr>
            <w:tcW w:w="4535" w:type="dxa"/>
          </w:tcPr>
          <w:p w14:paraId="540A9FD1" w14:textId="77777777" w:rsidR="00EF5EDE" w:rsidRDefault="00000000">
            <w:pPr>
              <w:spacing w:before="60" w:after="60"/>
            </w:pPr>
            <w:r>
              <w:rPr>
                <w:rFonts w:ascii="Times New Roman" w:hAnsi="Times New Roman"/>
                <w:color w:val="000000"/>
                <w:sz w:val="24"/>
              </w:rPr>
              <w:t>API 2.5 - Danh hiệu Thành Tựu (/api/achievements)</w:t>
            </w:r>
          </w:p>
        </w:tc>
        <w:tc>
          <w:tcPr>
            <w:tcW w:w="1587" w:type="dxa"/>
          </w:tcPr>
          <w:p w14:paraId="36A1F25D" w14:textId="77777777" w:rsidR="00EF5EDE" w:rsidRDefault="00000000">
            <w:pPr>
              <w:spacing w:before="60" w:after="60"/>
            </w:pPr>
            <w:r>
              <w:rPr>
                <w:rFonts w:ascii="Times New Roman" w:hAnsi="Times New Roman"/>
                <w:color w:val="000000"/>
                <w:sz w:val="24"/>
              </w:rPr>
              <w:t>REST API</w:t>
            </w:r>
          </w:p>
        </w:tc>
        <w:tc>
          <w:tcPr>
            <w:tcW w:w="1247" w:type="dxa"/>
          </w:tcPr>
          <w:p w14:paraId="7DDBA0AA" w14:textId="77777777" w:rsidR="00EF5EDE" w:rsidRDefault="00000000">
            <w:pPr>
              <w:spacing w:before="60" w:after="60"/>
            </w:pPr>
            <w:r>
              <w:rPr>
                <w:rFonts w:ascii="Times New Roman" w:hAnsi="Times New Roman"/>
                <w:color w:val="000000"/>
                <w:sz w:val="24"/>
              </w:rPr>
              <w:t>159 ms</w:t>
            </w:r>
          </w:p>
        </w:tc>
        <w:tc>
          <w:tcPr>
            <w:tcW w:w="737" w:type="dxa"/>
          </w:tcPr>
          <w:p w14:paraId="6DAF9384" w14:textId="77777777" w:rsidR="00EF5EDE" w:rsidRDefault="00000000">
            <w:pPr>
              <w:spacing w:before="60" w:after="60"/>
              <w:jc w:val="center"/>
            </w:pPr>
            <w:r>
              <w:rPr>
                <w:rFonts w:ascii="Times New Roman" w:hAnsi="Times New Roman"/>
                <w:color w:val="000000"/>
                <w:sz w:val="24"/>
              </w:rPr>
              <w:t>PASS</w:t>
            </w:r>
          </w:p>
        </w:tc>
      </w:tr>
      <w:tr w:rsidR="00EF5EDE" w14:paraId="65580E26" w14:textId="77777777">
        <w:trPr>
          <w:jc w:val="center"/>
        </w:trPr>
        <w:tc>
          <w:tcPr>
            <w:tcW w:w="680" w:type="dxa"/>
          </w:tcPr>
          <w:p w14:paraId="3A445A5F" w14:textId="77777777" w:rsidR="00EF5EDE" w:rsidRDefault="00000000">
            <w:pPr>
              <w:spacing w:before="60" w:after="60"/>
              <w:jc w:val="center"/>
            </w:pPr>
            <w:r>
              <w:rPr>
                <w:rFonts w:ascii="Times New Roman" w:hAnsi="Times New Roman"/>
                <w:color w:val="000000"/>
                <w:sz w:val="24"/>
              </w:rPr>
              <w:t>14</w:t>
            </w:r>
          </w:p>
        </w:tc>
        <w:tc>
          <w:tcPr>
            <w:tcW w:w="4535" w:type="dxa"/>
          </w:tcPr>
          <w:p w14:paraId="6B4BC5BA" w14:textId="77777777" w:rsidR="00EF5EDE" w:rsidRDefault="00000000">
            <w:pPr>
              <w:spacing w:before="60" w:after="60"/>
            </w:pPr>
            <w:r>
              <w:rPr>
                <w:rFonts w:ascii="Times New Roman" w:hAnsi="Times New Roman"/>
                <w:color w:val="000000"/>
                <w:sz w:val="24"/>
              </w:rPr>
              <w:t>API 2.6 - Danh sách Phòng Chơi Đang Mở (/api/games/online/rooms)</w:t>
            </w:r>
          </w:p>
        </w:tc>
        <w:tc>
          <w:tcPr>
            <w:tcW w:w="1587" w:type="dxa"/>
          </w:tcPr>
          <w:p w14:paraId="54ED5AE5" w14:textId="77777777" w:rsidR="00EF5EDE" w:rsidRDefault="00000000">
            <w:pPr>
              <w:spacing w:before="60" w:after="60"/>
            </w:pPr>
            <w:r>
              <w:rPr>
                <w:rFonts w:ascii="Times New Roman" w:hAnsi="Times New Roman"/>
                <w:color w:val="000000"/>
                <w:sz w:val="24"/>
              </w:rPr>
              <w:t>REST API</w:t>
            </w:r>
          </w:p>
        </w:tc>
        <w:tc>
          <w:tcPr>
            <w:tcW w:w="1247" w:type="dxa"/>
          </w:tcPr>
          <w:p w14:paraId="30C4D371" w14:textId="77777777" w:rsidR="00EF5EDE" w:rsidRDefault="00000000">
            <w:pPr>
              <w:spacing w:before="60" w:after="60"/>
            </w:pPr>
            <w:r>
              <w:rPr>
                <w:rFonts w:ascii="Times New Roman" w:hAnsi="Times New Roman"/>
                <w:color w:val="000000"/>
                <w:sz w:val="24"/>
              </w:rPr>
              <w:t>215 ms</w:t>
            </w:r>
          </w:p>
        </w:tc>
        <w:tc>
          <w:tcPr>
            <w:tcW w:w="737" w:type="dxa"/>
          </w:tcPr>
          <w:p w14:paraId="09F05E23" w14:textId="77777777" w:rsidR="00EF5EDE" w:rsidRDefault="00000000">
            <w:pPr>
              <w:spacing w:before="60" w:after="60"/>
              <w:jc w:val="center"/>
            </w:pPr>
            <w:r>
              <w:rPr>
                <w:rFonts w:ascii="Times New Roman" w:hAnsi="Times New Roman"/>
                <w:color w:val="000000"/>
                <w:sz w:val="24"/>
              </w:rPr>
              <w:t>PASS</w:t>
            </w:r>
          </w:p>
        </w:tc>
      </w:tr>
      <w:tr w:rsidR="00EF5EDE" w14:paraId="58F9F089" w14:textId="77777777">
        <w:trPr>
          <w:jc w:val="center"/>
        </w:trPr>
        <w:tc>
          <w:tcPr>
            <w:tcW w:w="680" w:type="dxa"/>
          </w:tcPr>
          <w:p w14:paraId="7E23B2CC" w14:textId="77777777" w:rsidR="00EF5EDE" w:rsidRDefault="00000000">
            <w:pPr>
              <w:spacing w:before="60" w:after="60"/>
              <w:jc w:val="center"/>
            </w:pPr>
            <w:r>
              <w:rPr>
                <w:rFonts w:ascii="Times New Roman" w:hAnsi="Times New Roman"/>
                <w:color w:val="000000"/>
                <w:sz w:val="24"/>
              </w:rPr>
              <w:t>15</w:t>
            </w:r>
          </w:p>
        </w:tc>
        <w:tc>
          <w:tcPr>
            <w:tcW w:w="4535" w:type="dxa"/>
          </w:tcPr>
          <w:p w14:paraId="3A8F4B00" w14:textId="77777777" w:rsidR="00EF5EDE" w:rsidRDefault="00000000">
            <w:pPr>
              <w:spacing w:before="60" w:after="60"/>
            </w:pPr>
            <w:r>
              <w:rPr>
                <w:rFonts w:ascii="Times New Roman" w:hAnsi="Times New Roman"/>
                <w:color w:val="000000"/>
                <w:sz w:val="24"/>
              </w:rPr>
              <w:t>RULE 3.1 - Kiểm tra Định dạng Thế trận Khởi đầu FEN Chuẩn</w:t>
            </w:r>
          </w:p>
        </w:tc>
        <w:tc>
          <w:tcPr>
            <w:tcW w:w="1587" w:type="dxa"/>
          </w:tcPr>
          <w:p w14:paraId="263D0177" w14:textId="77777777" w:rsidR="00EF5EDE" w:rsidRDefault="00000000">
            <w:pPr>
              <w:spacing w:before="60" w:after="60"/>
            </w:pPr>
            <w:r>
              <w:rPr>
                <w:rFonts w:ascii="Times New Roman" w:hAnsi="Times New Roman"/>
                <w:color w:val="000000"/>
                <w:sz w:val="24"/>
              </w:rPr>
              <w:t>Chess Engine</w:t>
            </w:r>
          </w:p>
        </w:tc>
        <w:tc>
          <w:tcPr>
            <w:tcW w:w="1247" w:type="dxa"/>
          </w:tcPr>
          <w:p w14:paraId="0D6DEA21" w14:textId="77777777" w:rsidR="00EF5EDE" w:rsidRDefault="00000000">
            <w:pPr>
              <w:spacing w:before="60" w:after="60"/>
            </w:pPr>
            <w:r>
              <w:rPr>
                <w:rFonts w:ascii="Times New Roman" w:hAnsi="Times New Roman"/>
                <w:color w:val="000000"/>
                <w:sz w:val="24"/>
              </w:rPr>
              <w:t>0 ms</w:t>
            </w:r>
          </w:p>
        </w:tc>
        <w:tc>
          <w:tcPr>
            <w:tcW w:w="737" w:type="dxa"/>
          </w:tcPr>
          <w:p w14:paraId="4CBBBACC" w14:textId="77777777" w:rsidR="00EF5EDE" w:rsidRDefault="00000000">
            <w:pPr>
              <w:spacing w:before="60" w:after="60"/>
              <w:jc w:val="center"/>
            </w:pPr>
            <w:r>
              <w:rPr>
                <w:rFonts w:ascii="Times New Roman" w:hAnsi="Times New Roman"/>
                <w:color w:val="000000"/>
                <w:sz w:val="24"/>
              </w:rPr>
              <w:t>PASS</w:t>
            </w:r>
          </w:p>
        </w:tc>
      </w:tr>
      <w:tr w:rsidR="00EF5EDE" w14:paraId="7E4EE953" w14:textId="77777777">
        <w:trPr>
          <w:jc w:val="center"/>
        </w:trPr>
        <w:tc>
          <w:tcPr>
            <w:tcW w:w="680" w:type="dxa"/>
          </w:tcPr>
          <w:p w14:paraId="078D9C1A" w14:textId="77777777" w:rsidR="00EF5EDE" w:rsidRDefault="00000000">
            <w:pPr>
              <w:spacing w:before="60" w:after="60"/>
              <w:jc w:val="center"/>
            </w:pPr>
            <w:r>
              <w:rPr>
                <w:rFonts w:ascii="Times New Roman" w:hAnsi="Times New Roman"/>
                <w:color w:val="000000"/>
                <w:sz w:val="24"/>
              </w:rPr>
              <w:t>16</w:t>
            </w:r>
          </w:p>
        </w:tc>
        <w:tc>
          <w:tcPr>
            <w:tcW w:w="4535" w:type="dxa"/>
          </w:tcPr>
          <w:p w14:paraId="5EAA4D3D" w14:textId="77777777" w:rsidR="00EF5EDE" w:rsidRDefault="00000000">
            <w:pPr>
              <w:spacing w:before="60" w:after="60"/>
            </w:pPr>
            <w:r>
              <w:rPr>
                <w:rFonts w:ascii="Times New Roman" w:hAnsi="Times New Roman"/>
                <w:color w:val="000000"/>
                <w:sz w:val="24"/>
              </w:rPr>
              <w:t>RULE 3.2 - Thuật toán Cản Chân Mã (Horse Leg Blocking)</w:t>
            </w:r>
          </w:p>
        </w:tc>
        <w:tc>
          <w:tcPr>
            <w:tcW w:w="1587" w:type="dxa"/>
          </w:tcPr>
          <w:p w14:paraId="4661F50D" w14:textId="77777777" w:rsidR="00EF5EDE" w:rsidRDefault="00000000">
            <w:pPr>
              <w:spacing w:before="60" w:after="60"/>
            </w:pPr>
            <w:r>
              <w:rPr>
                <w:rFonts w:ascii="Times New Roman" w:hAnsi="Times New Roman"/>
                <w:color w:val="000000"/>
                <w:sz w:val="24"/>
              </w:rPr>
              <w:t>Chess Engine</w:t>
            </w:r>
          </w:p>
        </w:tc>
        <w:tc>
          <w:tcPr>
            <w:tcW w:w="1247" w:type="dxa"/>
          </w:tcPr>
          <w:p w14:paraId="3702D009" w14:textId="77777777" w:rsidR="00EF5EDE" w:rsidRDefault="00000000">
            <w:pPr>
              <w:spacing w:before="60" w:after="60"/>
            </w:pPr>
            <w:r>
              <w:rPr>
                <w:rFonts w:ascii="Times New Roman" w:hAnsi="Times New Roman"/>
                <w:color w:val="000000"/>
                <w:sz w:val="24"/>
              </w:rPr>
              <w:t>0 ms</w:t>
            </w:r>
          </w:p>
        </w:tc>
        <w:tc>
          <w:tcPr>
            <w:tcW w:w="737" w:type="dxa"/>
          </w:tcPr>
          <w:p w14:paraId="01F3BAB8" w14:textId="77777777" w:rsidR="00EF5EDE" w:rsidRDefault="00000000">
            <w:pPr>
              <w:spacing w:before="60" w:after="60"/>
              <w:jc w:val="center"/>
            </w:pPr>
            <w:r>
              <w:rPr>
                <w:rFonts w:ascii="Times New Roman" w:hAnsi="Times New Roman"/>
                <w:color w:val="000000"/>
                <w:sz w:val="24"/>
              </w:rPr>
              <w:t>PASS</w:t>
            </w:r>
          </w:p>
        </w:tc>
      </w:tr>
      <w:tr w:rsidR="00EF5EDE" w14:paraId="3EBB2553" w14:textId="77777777">
        <w:trPr>
          <w:jc w:val="center"/>
        </w:trPr>
        <w:tc>
          <w:tcPr>
            <w:tcW w:w="680" w:type="dxa"/>
          </w:tcPr>
          <w:p w14:paraId="345A161B" w14:textId="77777777" w:rsidR="00EF5EDE" w:rsidRDefault="00000000">
            <w:pPr>
              <w:spacing w:before="60" w:after="60"/>
              <w:jc w:val="center"/>
            </w:pPr>
            <w:r>
              <w:rPr>
                <w:rFonts w:ascii="Times New Roman" w:hAnsi="Times New Roman"/>
                <w:color w:val="000000"/>
                <w:sz w:val="24"/>
              </w:rPr>
              <w:t>17</w:t>
            </w:r>
          </w:p>
        </w:tc>
        <w:tc>
          <w:tcPr>
            <w:tcW w:w="4535" w:type="dxa"/>
          </w:tcPr>
          <w:p w14:paraId="7F0EEB70" w14:textId="77777777" w:rsidR="00EF5EDE" w:rsidRDefault="00000000">
            <w:pPr>
              <w:spacing w:before="60" w:after="60"/>
            </w:pPr>
            <w:r>
              <w:rPr>
                <w:rFonts w:ascii="Times New Roman" w:hAnsi="Times New Roman"/>
                <w:color w:val="000000"/>
                <w:sz w:val="24"/>
              </w:rPr>
              <w:t>RULE 3.3 - Luật Giới hạn Bờ Sông của Tượng (Elephant River)</w:t>
            </w:r>
          </w:p>
        </w:tc>
        <w:tc>
          <w:tcPr>
            <w:tcW w:w="1587" w:type="dxa"/>
          </w:tcPr>
          <w:p w14:paraId="7A6B1B86" w14:textId="77777777" w:rsidR="00EF5EDE" w:rsidRDefault="00000000">
            <w:pPr>
              <w:spacing w:before="60" w:after="60"/>
            </w:pPr>
            <w:r>
              <w:rPr>
                <w:rFonts w:ascii="Times New Roman" w:hAnsi="Times New Roman"/>
                <w:color w:val="000000"/>
                <w:sz w:val="24"/>
              </w:rPr>
              <w:t>Chess Engine</w:t>
            </w:r>
          </w:p>
        </w:tc>
        <w:tc>
          <w:tcPr>
            <w:tcW w:w="1247" w:type="dxa"/>
          </w:tcPr>
          <w:p w14:paraId="7A0BDCFC" w14:textId="77777777" w:rsidR="00EF5EDE" w:rsidRDefault="00000000">
            <w:pPr>
              <w:spacing w:before="60" w:after="60"/>
            </w:pPr>
            <w:r>
              <w:rPr>
                <w:rFonts w:ascii="Times New Roman" w:hAnsi="Times New Roman"/>
                <w:color w:val="000000"/>
                <w:sz w:val="24"/>
              </w:rPr>
              <w:t>1 ms</w:t>
            </w:r>
          </w:p>
        </w:tc>
        <w:tc>
          <w:tcPr>
            <w:tcW w:w="737" w:type="dxa"/>
          </w:tcPr>
          <w:p w14:paraId="3429B2BF" w14:textId="77777777" w:rsidR="00EF5EDE" w:rsidRDefault="00000000">
            <w:pPr>
              <w:spacing w:before="60" w:after="60"/>
              <w:jc w:val="center"/>
            </w:pPr>
            <w:r>
              <w:rPr>
                <w:rFonts w:ascii="Times New Roman" w:hAnsi="Times New Roman"/>
                <w:color w:val="000000"/>
                <w:sz w:val="24"/>
              </w:rPr>
              <w:t>PASS</w:t>
            </w:r>
          </w:p>
        </w:tc>
      </w:tr>
      <w:tr w:rsidR="00EF5EDE" w14:paraId="541F9D3C" w14:textId="77777777">
        <w:trPr>
          <w:jc w:val="center"/>
        </w:trPr>
        <w:tc>
          <w:tcPr>
            <w:tcW w:w="680" w:type="dxa"/>
          </w:tcPr>
          <w:p w14:paraId="2C93B61F" w14:textId="77777777" w:rsidR="00EF5EDE" w:rsidRDefault="00000000">
            <w:pPr>
              <w:spacing w:before="60" w:after="60"/>
              <w:jc w:val="center"/>
            </w:pPr>
            <w:r>
              <w:rPr>
                <w:rFonts w:ascii="Times New Roman" w:hAnsi="Times New Roman"/>
                <w:color w:val="000000"/>
                <w:sz w:val="24"/>
              </w:rPr>
              <w:t>18</w:t>
            </w:r>
          </w:p>
        </w:tc>
        <w:tc>
          <w:tcPr>
            <w:tcW w:w="4535" w:type="dxa"/>
          </w:tcPr>
          <w:p w14:paraId="39BE9C5A" w14:textId="77777777" w:rsidR="00EF5EDE" w:rsidRDefault="00000000">
            <w:pPr>
              <w:spacing w:before="60" w:after="60"/>
            </w:pPr>
            <w:r>
              <w:rPr>
                <w:rFonts w:ascii="Times New Roman" w:hAnsi="Times New Roman"/>
                <w:color w:val="000000"/>
                <w:sz w:val="24"/>
              </w:rPr>
              <w:t>RULE 3.4 - Cơ chế Phát hiện Lộ Tướng (Facing Kings Detection)</w:t>
            </w:r>
          </w:p>
        </w:tc>
        <w:tc>
          <w:tcPr>
            <w:tcW w:w="1587" w:type="dxa"/>
          </w:tcPr>
          <w:p w14:paraId="60810169" w14:textId="77777777" w:rsidR="00EF5EDE" w:rsidRDefault="00000000">
            <w:pPr>
              <w:spacing w:before="60" w:after="60"/>
            </w:pPr>
            <w:r>
              <w:rPr>
                <w:rFonts w:ascii="Times New Roman" w:hAnsi="Times New Roman"/>
                <w:color w:val="000000"/>
                <w:sz w:val="24"/>
              </w:rPr>
              <w:t>Chess Engine</w:t>
            </w:r>
          </w:p>
        </w:tc>
        <w:tc>
          <w:tcPr>
            <w:tcW w:w="1247" w:type="dxa"/>
          </w:tcPr>
          <w:p w14:paraId="501FF561" w14:textId="77777777" w:rsidR="00EF5EDE" w:rsidRDefault="00000000">
            <w:pPr>
              <w:spacing w:before="60" w:after="60"/>
            </w:pPr>
            <w:r>
              <w:rPr>
                <w:rFonts w:ascii="Times New Roman" w:hAnsi="Times New Roman"/>
                <w:color w:val="000000"/>
                <w:sz w:val="24"/>
              </w:rPr>
              <w:t>0 ms</w:t>
            </w:r>
          </w:p>
        </w:tc>
        <w:tc>
          <w:tcPr>
            <w:tcW w:w="737" w:type="dxa"/>
          </w:tcPr>
          <w:p w14:paraId="75157B14" w14:textId="77777777" w:rsidR="00EF5EDE" w:rsidRDefault="00000000">
            <w:pPr>
              <w:spacing w:before="60" w:after="60"/>
              <w:jc w:val="center"/>
            </w:pPr>
            <w:r>
              <w:rPr>
                <w:rFonts w:ascii="Times New Roman" w:hAnsi="Times New Roman"/>
                <w:color w:val="000000"/>
                <w:sz w:val="24"/>
              </w:rPr>
              <w:t>PASS</w:t>
            </w:r>
          </w:p>
        </w:tc>
      </w:tr>
      <w:tr w:rsidR="00EF5EDE" w14:paraId="18C63159" w14:textId="77777777">
        <w:trPr>
          <w:jc w:val="center"/>
        </w:trPr>
        <w:tc>
          <w:tcPr>
            <w:tcW w:w="680" w:type="dxa"/>
          </w:tcPr>
          <w:p w14:paraId="5BDFE116" w14:textId="77777777" w:rsidR="00EF5EDE" w:rsidRDefault="00000000">
            <w:pPr>
              <w:spacing w:before="60" w:after="60"/>
              <w:jc w:val="center"/>
            </w:pPr>
            <w:r>
              <w:rPr>
                <w:rFonts w:ascii="Times New Roman" w:hAnsi="Times New Roman"/>
                <w:color w:val="000000"/>
                <w:sz w:val="24"/>
              </w:rPr>
              <w:t>19</w:t>
            </w:r>
          </w:p>
        </w:tc>
        <w:tc>
          <w:tcPr>
            <w:tcW w:w="4535" w:type="dxa"/>
          </w:tcPr>
          <w:p w14:paraId="36CADE1D" w14:textId="77777777" w:rsidR="00EF5EDE" w:rsidRDefault="00000000">
            <w:pPr>
              <w:spacing w:before="60" w:after="60"/>
            </w:pPr>
            <w:r>
              <w:rPr>
                <w:rFonts w:ascii="Times New Roman" w:hAnsi="Times New Roman"/>
                <w:color w:val="000000"/>
                <w:sz w:val="24"/>
              </w:rPr>
              <w:t>AI 3.5 - Thuật toán Đánh giá Thế trận &amp; Tính Điểm Eval Bar</w:t>
            </w:r>
          </w:p>
        </w:tc>
        <w:tc>
          <w:tcPr>
            <w:tcW w:w="1587" w:type="dxa"/>
          </w:tcPr>
          <w:p w14:paraId="1FB7BF33" w14:textId="77777777" w:rsidR="00EF5EDE" w:rsidRDefault="00000000">
            <w:pPr>
              <w:spacing w:before="60" w:after="60"/>
            </w:pPr>
            <w:r>
              <w:rPr>
                <w:rFonts w:ascii="Times New Roman" w:hAnsi="Times New Roman"/>
                <w:color w:val="000000"/>
                <w:sz w:val="24"/>
              </w:rPr>
              <w:t>AI Algorithm</w:t>
            </w:r>
          </w:p>
        </w:tc>
        <w:tc>
          <w:tcPr>
            <w:tcW w:w="1247" w:type="dxa"/>
          </w:tcPr>
          <w:p w14:paraId="672ED800" w14:textId="77777777" w:rsidR="00EF5EDE" w:rsidRDefault="00000000">
            <w:pPr>
              <w:spacing w:before="60" w:after="60"/>
            </w:pPr>
            <w:r>
              <w:rPr>
                <w:rFonts w:ascii="Times New Roman" w:hAnsi="Times New Roman"/>
                <w:color w:val="000000"/>
                <w:sz w:val="24"/>
              </w:rPr>
              <w:t>0 ms</w:t>
            </w:r>
          </w:p>
        </w:tc>
        <w:tc>
          <w:tcPr>
            <w:tcW w:w="737" w:type="dxa"/>
          </w:tcPr>
          <w:p w14:paraId="0B2154FD" w14:textId="77777777" w:rsidR="00EF5EDE" w:rsidRDefault="00000000">
            <w:pPr>
              <w:spacing w:before="60" w:after="60"/>
              <w:jc w:val="center"/>
            </w:pPr>
            <w:r>
              <w:rPr>
                <w:rFonts w:ascii="Times New Roman" w:hAnsi="Times New Roman"/>
                <w:color w:val="000000"/>
                <w:sz w:val="24"/>
              </w:rPr>
              <w:t>PASS</w:t>
            </w:r>
          </w:p>
        </w:tc>
      </w:tr>
      <w:tr w:rsidR="00EF5EDE" w14:paraId="36FFB2D1" w14:textId="77777777">
        <w:trPr>
          <w:jc w:val="center"/>
        </w:trPr>
        <w:tc>
          <w:tcPr>
            <w:tcW w:w="680" w:type="dxa"/>
          </w:tcPr>
          <w:p w14:paraId="065FE918" w14:textId="77777777" w:rsidR="00EF5EDE" w:rsidRDefault="00000000">
            <w:pPr>
              <w:spacing w:before="60" w:after="60"/>
              <w:jc w:val="center"/>
            </w:pPr>
            <w:r>
              <w:rPr>
                <w:rFonts w:ascii="Times New Roman" w:hAnsi="Times New Roman"/>
                <w:color w:val="000000"/>
                <w:sz w:val="24"/>
              </w:rPr>
              <w:t>20</w:t>
            </w:r>
          </w:p>
        </w:tc>
        <w:tc>
          <w:tcPr>
            <w:tcW w:w="4535" w:type="dxa"/>
          </w:tcPr>
          <w:p w14:paraId="287DF551" w14:textId="77777777" w:rsidR="00EF5EDE" w:rsidRDefault="00000000">
            <w:pPr>
              <w:spacing w:before="60" w:after="60"/>
            </w:pPr>
            <w:r>
              <w:rPr>
                <w:rFonts w:ascii="Times New Roman" w:hAnsi="Times New Roman"/>
                <w:color w:val="000000"/>
                <w:sz w:val="24"/>
              </w:rPr>
              <w:t>HUB 4.1 - Kiểm tra Cổng Bắt Tay WebSocket/SignalR (/gameHub)</w:t>
            </w:r>
          </w:p>
        </w:tc>
        <w:tc>
          <w:tcPr>
            <w:tcW w:w="1587" w:type="dxa"/>
          </w:tcPr>
          <w:p w14:paraId="0338F5BA" w14:textId="77777777" w:rsidR="00EF5EDE" w:rsidRDefault="00000000">
            <w:pPr>
              <w:spacing w:before="60" w:after="60"/>
            </w:pPr>
            <w:r>
              <w:rPr>
                <w:rFonts w:ascii="Times New Roman" w:hAnsi="Times New Roman"/>
                <w:color w:val="000000"/>
                <w:sz w:val="24"/>
              </w:rPr>
              <w:t>Real-time Hub</w:t>
            </w:r>
          </w:p>
        </w:tc>
        <w:tc>
          <w:tcPr>
            <w:tcW w:w="1247" w:type="dxa"/>
          </w:tcPr>
          <w:p w14:paraId="3B37971E" w14:textId="77777777" w:rsidR="00EF5EDE" w:rsidRDefault="00000000">
            <w:pPr>
              <w:spacing w:before="60" w:after="60"/>
            </w:pPr>
            <w:r>
              <w:rPr>
                <w:rFonts w:ascii="Times New Roman" w:hAnsi="Times New Roman"/>
                <w:color w:val="000000"/>
                <w:sz w:val="24"/>
              </w:rPr>
              <w:t>52 ms</w:t>
            </w:r>
          </w:p>
        </w:tc>
        <w:tc>
          <w:tcPr>
            <w:tcW w:w="737" w:type="dxa"/>
          </w:tcPr>
          <w:p w14:paraId="5EAD3CBB" w14:textId="77777777" w:rsidR="00EF5EDE" w:rsidRDefault="00000000">
            <w:pPr>
              <w:spacing w:before="60" w:after="60"/>
              <w:jc w:val="center"/>
            </w:pPr>
            <w:r>
              <w:rPr>
                <w:rFonts w:ascii="Times New Roman" w:hAnsi="Times New Roman"/>
                <w:color w:val="000000"/>
                <w:sz w:val="24"/>
              </w:rPr>
              <w:t>PASS</w:t>
            </w:r>
          </w:p>
        </w:tc>
      </w:tr>
    </w:tbl>
    <w:p w14:paraId="0A7BD073" w14:textId="77777777" w:rsidR="00EF5EDE" w:rsidRDefault="00000000">
      <w:pPr>
        <w:spacing w:after="80" w:line="312" w:lineRule="auto"/>
        <w:jc w:val="both"/>
      </w:pPr>
      <w:r>
        <w:rPr>
          <w:rFonts w:ascii="Times New Roman" w:hAnsi="Times New Roman"/>
          <w:color w:val="000000"/>
          <w:sz w:val="26"/>
        </w:rPr>
        <w:t>Kết quả tổng hợp từ công cụ kiểm thử tự động:</w:t>
      </w:r>
    </w:p>
    <w:p w14:paraId="4AF87B0F" w14:textId="77777777" w:rsidR="00EF5EDE" w:rsidRDefault="00000000">
      <w:pPr>
        <w:spacing w:after="80" w:line="312" w:lineRule="auto"/>
        <w:jc w:val="both"/>
      </w:pPr>
      <w:r>
        <w:rPr>
          <w:rFonts w:ascii="Times New Roman" w:hAnsi="Times New Roman"/>
          <w:color w:val="000000"/>
          <w:sz w:val="26"/>
        </w:rPr>
        <w:t>• Tổng số test case thực thi: 20/20 test case.</w:t>
      </w:r>
    </w:p>
    <w:p w14:paraId="3995B987" w14:textId="77777777" w:rsidR="00EF5EDE" w:rsidRDefault="00000000">
      <w:pPr>
        <w:spacing w:after="80" w:line="312" w:lineRule="auto"/>
        <w:jc w:val="both"/>
      </w:pPr>
      <w:r>
        <w:rPr>
          <w:rFonts w:ascii="Times New Roman" w:hAnsi="Times New Roman"/>
          <w:color w:val="000000"/>
          <w:sz w:val="26"/>
        </w:rPr>
        <w:t>• Số test case thành công (PASS): 20 (Đạt tỉ lệ 100%).</w:t>
      </w:r>
    </w:p>
    <w:p w14:paraId="3FFB4A08" w14:textId="77777777" w:rsidR="00EF5EDE" w:rsidRDefault="00000000">
      <w:pPr>
        <w:spacing w:after="80" w:line="312" w:lineRule="auto"/>
        <w:jc w:val="both"/>
      </w:pPr>
      <w:r>
        <w:rPr>
          <w:rFonts w:ascii="Times New Roman" w:hAnsi="Times New Roman"/>
          <w:color w:val="000000"/>
          <w:sz w:val="26"/>
        </w:rPr>
        <w:t>• Số test case thất bại (FAIL): 0 (Tỉ lệ 0%).</w:t>
      </w:r>
    </w:p>
    <w:p w14:paraId="2653F484" w14:textId="77777777" w:rsidR="00EF5EDE" w:rsidRDefault="00000000">
      <w:pPr>
        <w:spacing w:after="80" w:line="312" w:lineRule="auto"/>
        <w:jc w:val="both"/>
      </w:pPr>
      <w:r>
        <w:rPr>
          <w:rFonts w:ascii="Times New Roman" w:hAnsi="Times New Roman"/>
          <w:color w:val="000000"/>
          <w:sz w:val="26"/>
        </w:rPr>
        <w:t>• Tổng thời gian thực thi: 4.04 giây (Độ trễ trung bình ~200ms / request).</w:t>
      </w:r>
    </w:p>
    <w:p w14:paraId="7DD83D19" w14:textId="77777777" w:rsidR="00EF5EDE" w:rsidRDefault="00000000">
      <w:pPr>
        <w:spacing w:before="280" w:after="120" w:line="312" w:lineRule="auto"/>
      </w:pPr>
      <w:r>
        <w:rPr>
          <w:rFonts w:ascii="Times New Roman" w:hAnsi="Times New Roman"/>
          <w:b/>
          <w:color w:val="000000"/>
          <w:sz w:val="28"/>
        </w:rPr>
        <w:t>CHƯƠNG 5: KẾT LUẬN &amp; ĐÁNH GIÁ NGHIỆM THU HỆ THỐNG</w:t>
      </w:r>
    </w:p>
    <w:p w14:paraId="6BACDD6B" w14:textId="77777777" w:rsidR="00EF5EDE" w:rsidRDefault="00000000">
      <w:pPr>
        <w:spacing w:after="80" w:line="312" w:lineRule="auto"/>
        <w:jc w:val="both"/>
      </w:pPr>
      <w:r>
        <w:rPr>
          <w:rFonts w:ascii="Times New Roman" w:hAnsi="Times New Roman"/>
          <w:color w:val="000000"/>
          <w:sz w:val="26"/>
        </w:rPr>
        <w:t>Thông qua toàn bộ quá trình kiểm thử toàn trình End-to-End được thiết kế bài bản, kết hợp giữa phương pháp tự động hóa bằng mã nguồn và chụp ảnh thực tế từng màn hình chức năng, nhóm tác giả rút ra các kết luận nghiệm thu sau:</w:t>
      </w:r>
    </w:p>
    <w:p w14:paraId="61B73D17" w14:textId="77777777" w:rsidR="00EF5EDE" w:rsidRDefault="00000000">
      <w:pPr>
        <w:spacing w:after="80" w:line="312" w:lineRule="auto"/>
        <w:jc w:val="both"/>
      </w:pPr>
      <w:r>
        <w:rPr>
          <w:rFonts w:ascii="Times New Roman" w:hAnsi="Times New Roman"/>
          <w:color w:val="000000"/>
          <w:sz w:val="26"/>
        </w:rPr>
        <w:lastRenderedPageBreak/>
        <w:t>1. Tính đúng đắn của chức năng: Hệ thống đáp ứng trọn vẹn và chuẩn xác 100% các yêu cầu nghiệp vụ đặt ra trong đề cương luận văn tốt nghiệp. Toàn bộ 7 Use Cases đều vận hành trơn tru, không phát sinh lỗi ngoại lệ hay sụp đổ hệ thống (crash).</w:t>
      </w:r>
    </w:p>
    <w:p w14:paraId="4DAF98DC" w14:textId="77777777" w:rsidR="00EF5EDE" w:rsidRDefault="00000000">
      <w:pPr>
        <w:spacing w:after="80" w:line="312" w:lineRule="auto"/>
        <w:jc w:val="both"/>
      </w:pPr>
      <w:r>
        <w:rPr>
          <w:rFonts w:ascii="Times New Roman" w:hAnsi="Times New Roman"/>
          <w:color w:val="000000"/>
          <w:sz w:val="26"/>
        </w:rPr>
        <w:t>2. Tính toàn vẹn dữ liệu: Cơ sở dữ liệu quan hệ được cập nhật nhất quán và đồng bộ tức thì qua từng thao tác của người dùng. Các ràng buộc toàn vẹn khóa ngoại, mã số người dùng CT-XXXXX, mã chứng chỉ CERT-CT-XXXXX và điểm Elo đều được bảo toàn tuyệt đối.</w:t>
      </w:r>
    </w:p>
    <w:p w14:paraId="64881346" w14:textId="77777777" w:rsidR="00EF5EDE" w:rsidRDefault="00000000">
      <w:pPr>
        <w:spacing w:after="80" w:line="312" w:lineRule="auto"/>
        <w:jc w:val="both"/>
      </w:pPr>
      <w:r>
        <w:rPr>
          <w:rFonts w:ascii="Times New Roman" w:hAnsi="Times New Roman"/>
          <w:color w:val="000000"/>
          <w:sz w:val="26"/>
        </w:rPr>
        <w:t>3. Hiệu năng và độ tin cậy: Động cơ AI Minimax phản hồi nước đi nhanh chóng (&lt; 500ms), thuật toán Alpha-Beta Pruning cắt tỉa hiệu quả đạt trên 60% không gian tìm kiếm. Kết nối SignalR ổn định và mượt mà.</w:t>
      </w:r>
    </w:p>
    <w:p w14:paraId="53585F16" w14:textId="77777777" w:rsidR="00EF5EDE" w:rsidRDefault="00000000">
      <w:pPr>
        <w:spacing w:after="80" w:line="312" w:lineRule="auto"/>
        <w:jc w:val="both"/>
      </w:pPr>
      <w:r>
        <w:rPr>
          <w:rFonts w:ascii="Times New Roman" w:hAnsi="Times New Roman"/>
          <w:color w:val="000000"/>
          <w:sz w:val="26"/>
        </w:rPr>
        <w:t>4. Mức độ sẵn sàng: Sản phẩm phần mềm đạt tiêu chuẩn nghiệm thu chất lượng cao, có đầy đủ tài liệu kịch bản và ảnh minh chứng minh bạch, hoàn toàn sẵn sàng cho buổi bảo vệ đồ án tốt nghiệp đại học.</w:t>
      </w:r>
    </w:p>
    <w:sectPr w:rsidR="00EF5EDE"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545387">
    <w:abstractNumId w:val="8"/>
  </w:num>
  <w:num w:numId="2" w16cid:durableId="664671814">
    <w:abstractNumId w:val="6"/>
  </w:num>
  <w:num w:numId="3" w16cid:durableId="163668607">
    <w:abstractNumId w:val="5"/>
  </w:num>
  <w:num w:numId="4" w16cid:durableId="844367630">
    <w:abstractNumId w:val="4"/>
  </w:num>
  <w:num w:numId="5" w16cid:durableId="1770000240">
    <w:abstractNumId w:val="7"/>
  </w:num>
  <w:num w:numId="6" w16cid:durableId="1117603024">
    <w:abstractNumId w:val="3"/>
  </w:num>
  <w:num w:numId="7" w16cid:durableId="435757296">
    <w:abstractNumId w:val="2"/>
  </w:num>
  <w:num w:numId="8" w16cid:durableId="65803554">
    <w:abstractNumId w:val="1"/>
  </w:num>
  <w:num w:numId="9" w16cid:durableId="170101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672"/>
    <w:rsid w:val="0029639D"/>
    <w:rsid w:val="00326F90"/>
    <w:rsid w:val="004405A4"/>
    <w:rsid w:val="00967DDB"/>
    <w:rsid w:val="00AA1D8D"/>
    <w:rsid w:val="00B47730"/>
    <w:rsid w:val="00CB0664"/>
    <w:rsid w:val="00EF5E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389F8"/>
  <w14:defaultImageDpi w14:val="300"/>
  <w15:docId w15:val="{F48660F1-9131-4E87-848C-C50D3E95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1</Pages>
  <Words>2926</Words>
  <Characters>16684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 Văn Quốc Trung</cp:lastModifiedBy>
  <cp:revision>3</cp:revision>
  <dcterms:created xsi:type="dcterms:W3CDTF">2013-12-23T23:15:00Z</dcterms:created>
  <dcterms:modified xsi:type="dcterms:W3CDTF">2026-10-26T12:31:00Z</dcterms:modified>
  <cp:category/>
</cp:coreProperties>
</file>